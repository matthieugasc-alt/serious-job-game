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2B1F" w14:textId="77777777" w:rsidR="00134F0F" w:rsidRDefault="00134F0F"/>
    <w:p w14:paraId="45792F7C" w14:textId="77777777" w:rsidR="00134F0F" w:rsidRDefault="00134F0F"/>
    <w:p w14:paraId="551F7F1D" w14:textId="77777777" w:rsidR="00134F0F" w:rsidRDefault="00000000">
      <w:pPr>
        <w:pStyle w:val="Titre1"/>
        <w:jc w:val="center"/>
      </w:pPr>
      <w:r>
        <w:rPr>
          <w:sz w:val="64"/>
        </w:rPr>
        <w:t>Serious Job Game</w:t>
      </w:r>
    </w:p>
    <w:p w14:paraId="345C57EC" w14:textId="77777777" w:rsidR="00134F0F" w:rsidRDefault="00000000">
      <w:pPr>
        <w:pStyle w:val="Titre2"/>
        <w:jc w:val="center"/>
      </w:pPr>
      <w:r>
        <w:rPr>
          <w:color w:val="555FC7"/>
          <w:sz w:val="40"/>
        </w:rPr>
        <w:t>Guide du format JSON scénario</w:t>
      </w:r>
    </w:p>
    <w:p w14:paraId="55A5D126" w14:textId="77777777" w:rsidR="00134F0F" w:rsidRDefault="00134F0F"/>
    <w:p w14:paraId="55558588" w14:textId="77777777" w:rsidR="00134F0F" w:rsidRDefault="00000000">
      <w:pPr>
        <w:jc w:val="center"/>
      </w:pPr>
      <w:r>
        <w:rPr>
          <w:color w:val="666666"/>
          <w:sz w:val="24"/>
        </w:rPr>
        <w:t>Documentation technique pour la création de scénarios</w:t>
      </w:r>
      <w:r>
        <w:rPr>
          <w:color w:val="666666"/>
          <w:sz w:val="24"/>
        </w:rPr>
        <w:br/>
        <w:t>Version 1.0 — Avril 2026</w:t>
      </w:r>
    </w:p>
    <w:p w14:paraId="4CF08D5E" w14:textId="77777777" w:rsidR="00134F0F" w:rsidRDefault="00000000">
      <w:r>
        <w:br w:type="page"/>
      </w:r>
    </w:p>
    <w:p w14:paraId="436C3C9E" w14:textId="77777777" w:rsidR="00134F0F" w:rsidRDefault="00000000">
      <w:pPr>
        <w:pStyle w:val="Titre1"/>
      </w:pPr>
      <w:r>
        <w:lastRenderedPageBreak/>
        <w:t>Table des matières</w:t>
      </w:r>
    </w:p>
    <w:p w14:paraId="2A5E61B3" w14:textId="77777777" w:rsidR="00134F0F" w:rsidRDefault="00000000">
      <w:r>
        <w:rPr>
          <w:color w:val="999999"/>
        </w:rPr>
        <w:t>(Actualiser après ouverture dans Word : clic droit → Mettre à jour les champs)</w:t>
      </w:r>
    </w:p>
    <w:p w14:paraId="01D6E3E0" w14:textId="77777777" w:rsidR="00134F0F" w:rsidRDefault="00000000">
      <w:r>
        <w:fldChar w:fldCharType="begin"/>
      </w:r>
      <w:r>
        <w:instrText>TOC \o "1-3" \h \z \u</w:instrText>
      </w:r>
      <w:r>
        <w:fldChar w:fldCharType="end"/>
      </w:r>
    </w:p>
    <w:p w14:paraId="2BF0C5AB" w14:textId="77777777" w:rsidR="00134F0F" w:rsidRDefault="00000000">
      <w:r>
        <w:br w:type="page"/>
      </w:r>
    </w:p>
    <w:p w14:paraId="4EDBFAED" w14:textId="77777777" w:rsidR="00134F0F" w:rsidRDefault="00000000">
      <w:pPr>
        <w:pStyle w:val="Titre1"/>
      </w:pPr>
      <w:r>
        <w:lastRenderedPageBreak/>
        <w:t>1. Introduction</w:t>
      </w:r>
    </w:p>
    <w:p w14:paraId="683643B7" w14:textId="77777777" w:rsidR="00134F0F" w:rsidRDefault="00000000">
      <w:r>
        <w:t>Ce guide documente le format JSON utilisé par la plateforme Serious Job Game pour définir des scénarios pédagogiques interactifs. Chaque scénario est entièrement piloté par un fichier de configuration JSON et des fichiers de prompts IA associés.</w:t>
      </w:r>
    </w:p>
    <w:p w14:paraId="04D0B9B9" w14:textId="77777777" w:rsidR="00134F0F" w:rsidRDefault="00000000">
      <w:r>
        <w:t>L'objectif est de permettre la création de nouveaux scénarios sans écrire une seule ligne de code : un fichier JSON + un prompt par personnage IA = un scénario jouable.</w:t>
      </w:r>
    </w:p>
    <w:p w14:paraId="56719372" w14:textId="77777777" w:rsidR="00134F0F" w:rsidRDefault="00000000">
      <w:pPr>
        <w:pStyle w:val="Titre2"/>
      </w:pPr>
      <w:r>
        <w:t>Principe fondamental</w:t>
      </w:r>
    </w:p>
    <w:p w14:paraId="5E3260D1" w14:textId="77777777" w:rsidR="00134F0F" w:rsidRDefault="00000000">
      <w:r>
        <w:t>Le moteur de jeu est entièrement générique. Il lit la configuration JSON et adapte dynamiquement : la page d'introduction, les phases de jeu, les canaux de communication, les personnages IA, les règles de validation, les fins possibles et le debrief.</w:t>
      </w:r>
    </w:p>
    <w:p w14:paraId="4DB91B0D" w14:textId="77777777" w:rsidR="00134F0F" w:rsidRDefault="00000000">
      <w:pPr>
        <w:pStyle w:val="Titre1"/>
      </w:pPr>
      <w:r>
        <w:t>2. Arborescence des fichiers</w:t>
      </w:r>
    </w:p>
    <w:p w14:paraId="514F957E" w14:textId="77777777" w:rsidR="00134F0F" w:rsidRDefault="00000000">
      <w:r>
        <w:t>Chaque scénario vit dans un sous-dossier du répertoire /scenarios/ à la racine du projet.</w:t>
      </w:r>
    </w:p>
    <w:p w14:paraId="7526DF75" w14:textId="77777777" w:rsidR="00134F0F" w:rsidRDefault="00000000">
      <w:pPr>
        <w:pStyle w:val="CodeBlock"/>
        <w:shd w:val="clear" w:color="auto" w:fill="F5F5F5"/>
        <w:rPr>
          <w:rFonts w:hint="eastAsia"/>
        </w:rPr>
      </w:pPr>
      <w:r>
        <w:rPr>
          <w:color w:val="333333"/>
        </w:rPr>
        <w:t>scenarios/</w:t>
      </w:r>
      <w:r>
        <w:rPr>
          <w:color w:val="333333"/>
        </w:rPr>
        <w:br/>
        <w:t>└── mon-scenario/</w:t>
      </w:r>
      <w:r>
        <w:rPr>
          <w:color w:val="333333"/>
        </w:rPr>
        <w:br/>
        <w:t xml:space="preserve">    ├── scenario.json          ← Configuration complète</w:t>
      </w:r>
      <w:r>
        <w:rPr>
          <w:color w:val="333333"/>
        </w:rPr>
        <w:br/>
        <w:t xml:space="preserve">    └── prompts/</w:t>
      </w:r>
      <w:r>
        <w:rPr>
          <w:color w:val="333333"/>
        </w:rPr>
        <w:br/>
        <w:t xml:space="preserve">        ├── personnage1.md     ← Prompt IA du personnage 1</w:t>
      </w:r>
      <w:r>
        <w:rPr>
          <w:color w:val="333333"/>
        </w:rPr>
        <w:br/>
        <w:t xml:space="preserve">        └── personnage2.md     ← Prompt IA du personnage 2</w:t>
      </w:r>
    </w:p>
    <w:p w14:paraId="6F577FCA" w14:textId="77777777" w:rsidR="00134F0F" w:rsidRDefault="00000000">
      <w:r>
        <w:rPr>
          <w:b/>
        </w:rPr>
        <w:t xml:space="preserve">💡 </w:t>
      </w:r>
      <w:r>
        <w:rPr>
          <w:i/>
          <w:color w:val="0B6E4F"/>
        </w:rPr>
        <w:t>Le nom du dossier (ex: "mon-scenario") devient l'identifiant URL du scénario. Utilisez des noms courts, en minuscules, avec des tirets.</w:t>
      </w:r>
    </w:p>
    <w:p w14:paraId="0ACE64FE" w14:textId="77777777" w:rsidR="00134F0F" w:rsidRDefault="00000000">
      <w:r>
        <w:t>Le moteur charge automatiquement tout scénario placé dans cette arborescence. Aucune modification de code n'est nécessaire.</w:t>
      </w:r>
    </w:p>
    <w:p w14:paraId="2B051A73" w14:textId="77777777" w:rsidR="00134F0F" w:rsidRDefault="00000000">
      <w:pPr>
        <w:pStyle w:val="Titre1"/>
      </w:pPr>
      <w:r>
        <w:t>3. Structure racine du JSON</w:t>
      </w:r>
    </w:p>
    <w:p w14:paraId="7DD46DC3" w14:textId="77777777" w:rsidR="00134F0F" w:rsidRDefault="00000000">
      <w:r>
        <w:t>Le fichier scenario.json contient un objet JSON unique avec les sections suivantes :</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2B95AFC3"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83D6B0" w14:textId="77777777" w:rsidR="00134F0F" w:rsidRDefault="00000000">
            <w:r>
              <w:rPr>
                <w:sz w:val="18"/>
              </w:rPr>
              <w:t>Champ</w:t>
            </w:r>
          </w:p>
        </w:tc>
        <w:tc>
          <w:tcPr>
            <w:tcW w:w="2351" w:type="dxa"/>
          </w:tcPr>
          <w:p w14:paraId="31CFF9BA"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12AC1B9B"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6FABC44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7186B73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8488C2" w14:textId="77777777" w:rsidR="00134F0F" w:rsidRDefault="00000000">
            <w:r>
              <w:rPr>
                <w:rFonts w:ascii="Consolas" w:hAnsi="Consolas"/>
                <w:sz w:val="18"/>
              </w:rPr>
              <w:t>scenario_id</w:t>
            </w:r>
          </w:p>
        </w:tc>
        <w:tc>
          <w:tcPr>
            <w:tcW w:w="2351" w:type="dxa"/>
          </w:tcPr>
          <w:p w14:paraId="7F7F47C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0F26EB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7F8D79C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technique unique (ex: "ci_atterrissage_45min_v3")</w:t>
            </w:r>
          </w:p>
        </w:tc>
      </w:tr>
      <w:tr w:rsidR="00134F0F" w14:paraId="45334B7C"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2EA718" w14:textId="77777777" w:rsidR="00134F0F" w:rsidRDefault="00000000">
            <w:r>
              <w:rPr>
                <w:rFonts w:ascii="Consolas" w:hAnsi="Consolas"/>
                <w:sz w:val="18"/>
              </w:rPr>
              <w:t>version</w:t>
            </w:r>
          </w:p>
        </w:tc>
        <w:tc>
          <w:tcPr>
            <w:tcW w:w="2351" w:type="dxa"/>
          </w:tcPr>
          <w:p w14:paraId="10CD2AE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9F3719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B59F5B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Version sémantique du scénario (ex: "1.0.0")</w:t>
            </w:r>
          </w:p>
        </w:tc>
      </w:tr>
      <w:tr w:rsidR="00134F0F" w14:paraId="1849CB6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E3B920" w14:textId="77777777" w:rsidR="00134F0F" w:rsidRDefault="00000000">
            <w:r>
              <w:rPr>
                <w:rFonts w:ascii="Consolas" w:hAnsi="Consolas"/>
                <w:sz w:val="18"/>
              </w:rPr>
              <w:t>locale</w:t>
            </w:r>
          </w:p>
        </w:tc>
        <w:tc>
          <w:tcPr>
            <w:tcW w:w="2351" w:type="dxa"/>
          </w:tcPr>
          <w:p w14:paraId="4A41DBB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B97B6B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648F77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Code langue (ex: "fr-FR", "en-US")</w:t>
            </w:r>
          </w:p>
        </w:tc>
      </w:tr>
      <w:tr w:rsidR="00134F0F" w14:paraId="2C53D3E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0BD81F" w14:textId="77777777" w:rsidR="00134F0F" w:rsidRDefault="00000000">
            <w:r>
              <w:rPr>
                <w:rFonts w:ascii="Consolas" w:hAnsi="Consolas"/>
                <w:sz w:val="18"/>
              </w:rPr>
              <w:t>meta</w:t>
            </w:r>
          </w:p>
        </w:tc>
        <w:tc>
          <w:tcPr>
            <w:tcW w:w="2351" w:type="dxa"/>
          </w:tcPr>
          <w:p w14:paraId="7B6F0A9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6DF5D07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0A4C4DD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Métadonnées affichées dans le catalogue (titre, difficulté, tags...)</w:t>
            </w:r>
          </w:p>
        </w:tc>
      </w:tr>
      <w:tr w:rsidR="00134F0F" w14:paraId="441BC23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6F51CBC" w14:textId="77777777" w:rsidR="00134F0F" w:rsidRDefault="00000000">
            <w:r>
              <w:rPr>
                <w:rFonts w:ascii="Consolas" w:hAnsi="Consolas"/>
                <w:sz w:val="18"/>
              </w:rPr>
              <w:lastRenderedPageBreak/>
              <w:t>narrative</w:t>
            </w:r>
          </w:p>
        </w:tc>
        <w:tc>
          <w:tcPr>
            <w:tcW w:w="2351" w:type="dxa"/>
          </w:tcPr>
          <w:p w14:paraId="245C2DA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7F4FC22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1D7EFE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Contexte narratif et mise en situation</w:t>
            </w:r>
          </w:p>
        </w:tc>
      </w:tr>
      <w:tr w:rsidR="00134F0F" w14:paraId="4265A55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F5B800" w14:textId="77777777" w:rsidR="00134F0F" w:rsidRDefault="00000000">
            <w:r>
              <w:rPr>
                <w:rFonts w:ascii="Consolas" w:hAnsi="Consolas"/>
                <w:sz w:val="18"/>
              </w:rPr>
              <w:t>timeline</w:t>
            </w:r>
          </w:p>
        </w:tc>
        <w:tc>
          <w:tcPr>
            <w:tcW w:w="2351" w:type="dxa"/>
          </w:tcPr>
          <w:p w14:paraId="28A0CEE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3C2EA4A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6470472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Horodatage et vitesse de simulation</w:t>
            </w:r>
          </w:p>
        </w:tc>
      </w:tr>
      <w:tr w:rsidR="00134F0F" w14:paraId="25C2FB1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085BB99" w14:textId="77777777" w:rsidR="00134F0F" w:rsidRDefault="00000000">
            <w:r>
              <w:rPr>
                <w:rFonts w:ascii="Consolas" w:hAnsi="Consolas"/>
                <w:sz w:val="18"/>
              </w:rPr>
              <w:t>introduction</w:t>
            </w:r>
          </w:p>
        </w:tc>
        <w:tc>
          <w:tcPr>
            <w:tcW w:w="2351" w:type="dxa"/>
          </w:tcPr>
          <w:p w14:paraId="357ABC1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408F951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F56F35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Contenu de la page d'introduction (header + cartes)</w:t>
            </w:r>
          </w:p>
        </w:tc>
      </w:tr>
      <w:tr w:rsidR="00134F0F" w14:paraId="5542D6F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28A0EA" w14:textId="77777777" w:rsidR="00134F0F" w:rsidRDefault="00000000">
            <w:r>
              <w:rPr>
                <w:rFonts w:ascii="Consolas" w:hAnsi="Consolas"/>
                <w:sz w:val="18"/>
              </w:rPr>
              <w:t>actors</w:t>
            </w:r>
          </w:p>
        </w:tc>
        <w:tc>
          <w:tcPr>
            <w:tcW w:w="2351" w:type="dxa"/>
          </w:tcPr>
          <w:p w14:paraId="65B203E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array</w:t>
            </w:r>
          </w:p>
        </w:tc>
        <w:tc>
          <w:tcPr>
            <w:tcW w:w="2351" w:type="dxa"/>
          </w:tcPr>
          <w:p w14:paraId="794BA48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65F3CE6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Liste des personnages (joueur, IA, système)</w:t>
            </w:r>
          </w:p>
        </w:tc>
      </w:tr>
      <w:tr w:rsidR="00134F0F" w14:paraId="51041AD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03E3B8C" w14:textId="77777777" w:rsidR="00134F0F" w:rsidRDefault="00000000">
            <w:r>
              <w:rPr>
                <w:rFonts w:ascii="Consolas" w:hAnsi="Consolas"/>
                <w:sz w:val="18"/>
              </w:rPr>
              <w:t>channels</w:t>
            </w:r>
          </w:p>
        </w:tc>
        <w:tc>
          <w:tcPr>
            <w:tcW w:w="2351" w:type="dxa"/>
          </w:tcPr>
          <w:p w14:paraId="6E7F0D9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1B39991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BB244B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Canaux de communication disponibles (chat, mail, téléphone...)</w:t>
            </w:r>
          </w:p>
        </w:tc>
      </w:tr>
      <w:tr w:rsidR="00134F0F" w14:paraId="1CFE63A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879B6E" w14:textId="77777777" w:rsidR="00134F0F" w:rsidRDefault="00000000">
            <w:r>
              <w:rPr>
                <w:rFonts w:ascii="Consolas" w:hAnsi="Consolas"/>
                <w:sz w:val="18"/>
              </w:rPr>
              <w:t>resources</w:t>
            </w:r>
          </w:p>
        </w:tc>
        <w:tc>
          <w:tcPr>
            <w:tcW w:w="2351" w:type="dxa"/>
          </w:tcPr>
          <w:p w14:paraId="5E628A3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055CAC0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4F4173A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Documents et pièces jointes utilisables</w:t>
            </w:r>
          </w:p>
        </w:tc>
      </w:tr>
      <w:tr w:rsidR="00134F0F" w14:paraId="5A93B71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640AD11" w14:textId="77777777" w:rsidR="00134F0F" w:rsidRDefault="00000000">
            <w:r>
              <w:rPr>
                <w:rFonts w:ascii="Consolas" w:hAnsi="Consolas"/>
                <w:sz w:val="18"/>
              </w:rPr>
              <w:t>constraints</w:t>
            </w:r>
          </w:p>
        </w:tc>
        <w:tc>
          <w:tcPr>
            <w:tcW w:w="2351" w:type="dxa"/>
          </w:tcPr>
          <w:p w14:paraId="5A3C4B0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5616396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2DA6298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Contraintes scénaristiques (pression temporelle, ton requis...)</w:t>
            </w:r>
          </w:p>
        </w:tc>
      </w:tr>
      <w:tr w:rsidR="00134F0F" w14:paraId="218D6598"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E4F800" w14:textId="77777777" w:rsidR="00134F0F" w:rsidRDefault="00000000">
            <w:r>
              <w:rPr>
                <w:rFonts w:ascii="Consolas" w:hAnsi="Consolas"/>
                <w:sz w:val="18"/>
              </w:rPr>
              <w:t>state</w:t>
            </w:r>
          </w:p>
        </w:tc>
        <w:tc>
          <w:tcPr>
            <w:tcW w:w="2351" w:type="dxa"/>
          </w:tcPr>
          <w:p w14:paraId="3E0B0CB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48F4885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681FA86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État initial du jeu (flags initiaux)</w:t>
            </w:r>
          </w:p>
        </w:tc>
      </w:tr>
      <w:tr w:rsidR="00134F0F" w14:paraId="75FF860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87F45B2" w14:textId="77777777" w:rsidR="00134F0F" w:rsidRDefault="00000000">
            <w:r>
              <w:rPr>
                <w:rFonts w:ascii="Consolas" w:hAnsi="Consolas"/>
                <w:sz w:val="18"/>
              </w:rPr>
              <w:t>initial_events</w:t>
            </w:r>
          </w:p>
        </w:tc>
        <w:tc>
          <w:tcPr>
            <w:tcW w:w="2351" w:type="dxa"/>
          </w:tcPr>
          <w:p w14:paraId="55A1907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322FCDB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EF2DC6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Événements déclenchés au démarrage du scénario</w:t>
            </w:r>
          </w:p>
        </w:tc>
      </w:tr>
      <w:tr w:rsidR="00134F0F" w14:paraId="7C88D3C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6C6D154" w14:textId="77777777" w:rsidR="00134F0F" w:rsidRDefault="00000000">
            <w:r>
              <w:rPr>
                <w:rFonts w:ascii="Consolas" w:hAnsi="Consolas"/>
                <w:sz w:val="18"/>
              </w:rPr>
              <w:t>phases</w:t>
            </w:r>
          </w:p>
        </w:tc>
        <w:tc>
          <w:tcPr>
            <w:tcW w:w="2351" w:type="dxa"/>
          </w:tcPr>
          <w:p w14:paraId="7459624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array</w:t>
            </w:r>
          </w:p>
        </w:tc>
        <w:tc>
          <w:tcPr>
            <w:tcW w:w="2351" w:type="dxa"/>
          </w:tcPr>
          <w:p w14:paraId="241CF53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05F7551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Liste ordonnée des phases de jeu</w:t>
            </w:r>
          </w:p>
        </w:tc>
      </w:tr>
      <w:tr w:rsidR="00134F0F" w14:paraId="45E5D184"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30A959" w14:textId="77777777" w:rsidR="00134F0F" w:rsidRDefault="00000000">
            <w:r>
              <w:rPr>
                <w:rFonts w:ascii="Consolas" w:hAnsi="Consolas"/>
                <w:sz w:val="18"/>
              </w:rPr>
              <w:t>endings</w:t>
            </w:r>
          </w:p>
        </w:tc>
        <w:tc>
          <w:tcPr>
            <w:tcW w:w="2351" w:type="dxa"/>
          </w:tcPr>
          <w:p w14:paraId="6DDD762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640A803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1E4E9B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Fins possibles, évaluées par priorité</w:t>
            </w:r>
          </w:p>
        </w:tc>
      </w:tr>
      <w:tr w:rsidR="00134F0F" w14:paraId="3AD7431F"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A380DC" w14:textId="77777777" w:rsidR="00134F0F" w:rsidRDefault="00000000">
            <w:r>
              <w:rPr>
                <w:rFonts w:ascii="Consolas" w:hAnsi="Consolas"/>
                <w:sz w:val="18"/>
              </w:rPr>
              <w:t>default_ending</w:t>
            </w:r>
          </w:p>
        </w:tc>
        <w:tc>
          <w:tcPr>
            <w:tcW w:w="2351" w:type="dxa"/>
          </w:tcPr>
          <w:p w14:paraId="4793427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776A11E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B3D544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Fin par défaut si aucune condition n'est remplie</w:t>
            </w:r>
          </w:p>
        </w:tc>
      </w:tr>
    </w:tbl>
    <w:p w14:paraId="6F36C47D" w14:textId="77777777" w:rsidR="00134F0F" w:rsidRDefault="00134F0F"/>
    <w:p w14:paraId="231CF383" w14:textId="77777777" w:rsidR="00134F0F" w:rsidRDefault="00000000">
      <w:pPr>
        <w:pStyle w:val="Titre1"/>
      </w:pPr>
      <w:r>
        <w:t>4. Section meta</w:t>
      </w:r>
    </w:p>
    <w:p w14:paraId="28B6A50F" w14:textId="77777777" w:rsidR="00134F0F" w:rsidRDefault="00000000">
      <w:r>
        <w:t>Les métadonnées sont affichées sur la page de sélection des scénarios (catalogue). Elles servent aussi au filtrage et à la classification.</w:t>
      </w:r>
    </w:p>
    <w:tbl>
      <w:tblPr>
        <w:tblStyle w:val="Grilleclaire-Accent1"/>
        <w:tblW w:w="0" w:type="auto"/>
        <w:jc w:val="center"/>
        <w:tblLook w:val="04A0" w:firstRow="1" w:lastRow="0" w:firstColumn="1" w:lastColumn="0" w:noHBand="0" w:noVBand="1"/>
      </w:tblPr>
      <w:tblGrid>
        <w:gridCol w:w="2394"/>
        <w:gridCol w:w="2041"/>
        <w:gridCol w:w="2025"/>
        <w:gridCol w:w="3162"/>
      </w:tblGrid>
      <w:tr w:rsidR="00134F0F" w14:paraId="00F6C1D1"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E6FA55" w14:textId="77777777" w:rsidR="00134F0F" w:rsidRDefault="00000000">
            <w:r>
              <w:rPr>
                <w:sz w:val="18"/>
              </w:rPr>
              <w:t>Champ</w:t>
            </w:r>
          </w:p>
        </w:tc>
        <w:tc>
          <w:tcPr>
            <w:tcW w:w="2351" w:type="dxa"/>
          </w:tcPr>
          <w:p w14:paraId="151E461B"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574284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4399ADD"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4FF3871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57624E1" w14:textId="77777777" w:rsidR="00134F0F" w:rsidRDefault="00000000">
            <w:r>
              <w:rPr>
                <w:rFonts w:ascii="Consolas" w:hAnsi="Consolas"/>
                <w:sz w:val="18"/>
              </w:rPr>
              <w:t>title</w:t>
            </w:r>
          </w:p>
        </w:tc>
        <w:tc>
          <w:tcPr>
            <w:tcW w:w="2351" w:type="dxa"/>
          </w:tcPr>
          <w:p w14:paraId="707176D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4BE84CA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9D0F27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Titre affiché (ex: "Atterrissage dans 45 minutes")</w:t>
            </w:r>
          </w:p>
        </w:tc>
      </w:tr>
      <w:tr w:rsidR="00134F0F" w14:paraId="22AD346F"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C935E58" w14:textId="77777777" w:rsidR="00134F0F" w:rsidRDefault="00000000">
            <w:r>
              <w:rPr>
                <w:rFonts w:ascii="Consolas" w:hAnsi="Consolas"/>
                <w:sz w:val="18"/>
              </w:rPr>
              <w:t>subtitle</w:t>
            </w:r>
          </w:p>
        </w:tc>
        <w:tc>
          <w:tcPr>
            <w:tcW w:w="2351" w:type="dxa"/>
          </w:tcPr>
          <w:p w14:paraId="4C9724A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5D659D2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1E4A47B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Sous-titre descriptif</w:t>
            </w:r>
          </w:p>
        </w:tc>
      </w:tr>
      <w:tr w:rsidR="00134F0F" w14:paraId="2B5BBDBC"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C145B6" w14:textId="77777777" w:rsidR="00134F0F" w:rsidRDefault="00000000">
            <w:r>
              <w:rPr>
                <w:rFonts w:ascii="Consolas" w:hAnsi="Consolas"/>
                <w:sz w:val="18"/>
              </w:rPr>
              <w:t>description</w:t>
            </w:r>
          </w:p>
        </w:tc>
        <w:tc>
          <w:tcPr>
            <w:tcW w:w="2351" w:type="dxa"/>
          </w:tcPr>
          <w:p w14:paraId="369C4A9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4E60C7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87854D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Description affichée sur la carte du catalogue</w:t>
            </w:r>
          </w:p>
        </w:tc>
      </w:tr>
      <w:tr w:rsidR="00134F0F" w14:paraId="4BDC455E"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8A91E9" w14:textId="77777777" w:rsidR="00134F0F" w:rsidRDefault="00000000">
            <w:r>
              <w:rPr>
                <w:rFonts w:ascii="Consolas" w:hAnsi="Consolas"/>
                <w:sz w:val="18"/>
              </w:rPr>
              <w:t>job_family</w:t>
            </w:r>
          </w:p>
        </w:tc>
        <w:tc>
          <w:tcPr>
            <w:tcW w:w="2351" w:type="dxa"/>
          </w:tcPr>
          <w:p w14:paraId="540C95D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01DC950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064CD03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Famille de métier ciblée (ex: "assistant_cooperation_internationale")</w:t>
            </w:r>
          </w:p>
        </w:tc>
      </w:tr>
      <w:tr w:rsidR="00134F0F" w14:paraId="7394092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5DF5E4" w14:textId="77777777" w:rsidR="00134F0F" w:rsidRDefault="00000000">
            <w:r>
              <w:rPr>
                <w:rFonts w:ascii="Consolas" w:hAnsi="Consolas"/>
                <w:sz w:val="18"/>
              </w:rPr>
              <w:lastRenderedPageBreak/>
              <w:t>difficulty</w:t>
            </w:r>
          </w:p>
        </w:tc>
        <w:tc>
          <w:tcPr>
            <w:tcW w:w="2351" w:type="dxa"/>
          </w:tcPr>
          <w:p w14:paraId="1BAF20B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enum</w:t>
            </w:r>
          </w:p>
        </w:tc>
        <w:tc>
          <w:tcPr>
            <w:tcW w:w="2351" w:type="dxa"/>
          </w:tcPr>
          <w:p w14:paraId="2886F41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C4F91A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"junior", "intermediate" ou "senior"</w:t>
            </w:r>
          </w:p>
        </w:tc>
      </w:tr>
      <w:tr w:rsidR="00134F0F" w14:paraId="0C58A9F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2F7084" w14:textId="77777777" w:rsidR="00134F0F" w:rsidRDefault="00000000">
            <w:r>
              <w:rPr>
                <w:rFonts w:ascii="Consolas" w:hAnsi="Consolas"/>
                <w:sz w:val="18"/>
              </w:rPr>
              <w:t>estimated_duration_min</w:t>
            </w:r>
          </w:p>
        </w:tc>
        <w:tc>
          <w:tcPr>
            <w:tcW w:w="2351" w:type="dxa"/>
          </w:tcPr>
          <w:p w14:paraId="63FC218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5A9F7DB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3A642A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Durée estimée en minutes</w:t>
            </w:r>
          </w:p>
        </w:tc>
      </w:tr>
      <w:tr w:rsidR="00134F0F" w14:paraId="6F9E674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7DF8CC" w14:textId="77777777" w:rsidR="00134F0F" w:rsidRDefault="00000000">
            <w:r>
              <w:rPr>
                <w:rFonts w:ascii="Consolas" w:hAnsi="Consolas"/>
                <w:sz w:val="18"/>
              </w:rPr>
              <w:t>pedagogical_goals</w:t>
            </w:r>
          </w:p>
        </w:tc>
        <w:tc>
          <w:tcPr>
            <w:tcW w:w="2351" w:type="dxa"/>
          </w:tcPr>
          <w:p w14:paraId="3BBE723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42F919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7FF1859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Objectifs pédagogiques (liste de phrases)</w:t>
            </w:r>
          </w:p>
        </w:tc>
      </w:tr>
      <w:tr w:rsidR="00134F0F" w14:paraId="089831D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AED6AB6" w14:textId="77777777" w:rsidR="00134F0F" w:rsidRDefault="00000000">
            <w:r>
              <w:rPr>
                <w:rFonts w:ascii="Consolas" w:hAnsi="Consolas"/>
                <w:sz w:val="18"/>
              </w:rPr>
              <w:t>tags</w:t>
            </w:r>
          </w:p>
        </w:tc>
        <w:tc>
          <w:tcPr>
            <w:tcW w:w="2351" w:type="dxa"/>
          </w:tcPr>
          <w:p w14:paraId="7123801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79F5C02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63D8A0A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Tags pour la recherche (ex: ["diplomatie", "urgence"])</w:t>
            </w:r>
          </w:p>
        </w:tc>
      </w:tr>
      <w:tr w:rsidR="00134F0F" w14:paraId="63A7DDCB"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1BBB7CD" w14:textId="77777777" w:rsidR="00134F0F" w:rsidRDefault="00000000">
            <w:r>
              <w:rPr>
                <w:rFonts w:ascii="Consolas" w:hAnsi="Consolas"/>
                <w:sz w:val="18"/>
              </w:rPr>
              <w:t>competencies</w:t>
            </w:r>
          </w:p>
        </w:tc>
        <w:tc>
          <w:tcPr>
            <w:tcW w:w="2351" w:type="dxa"/>
          </w:tcPr>
          <w:p w14:paraId="2987190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3ED6F38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574A97A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Compétences développées (objets {competency, description})</w:t>
            </w:r>
          </w:p>
        </w:tc>
      </w:tr>
      <w:tr w:rsidR="00134F0F" w14:paraId="28A48C1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F49A93" w14:textId="77777777" w:rsidR="00134F0F" w:rsidRDefault="00000000">
            <w:r>
              <w:rPr>
                <w:rFonts w:ascii="Consolas" w:hAnsi="Consolas"/>
                <w:sz w:val="18"/>
              </w:rPr>
              <w:t>thumbnail</w:t>
            </w:r>
          </w:p>
        </w:tc>
        <w:tc>
          <w:tcPr>
            <w:tcW w:w="2351" w:type="dxa"/>
          </w:tcPr>
          <w:p w14:paraId="77DACD7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0096D2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24AD550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URL ou chemin vers une image de vignette</w:t>
            </w:r>
          </w:p>
        </w:tc>
      </w:tr>
    </w:tbl>
    <w:p w14:paraId="4B9E58CB" w14:textId="77777777" w:rsidR="00134F0F" w:rsidRDefault="00134F0F"/>
    <w:p w14:paraId="14C13DD0" w14:textId="77777777" w:rsidR="00134F0F" w:rsidRDefault="00000000">
      <w:pPr>
        <w:pStyle w:val="CodeBlock"/>
        <w:shd w:val="clear" w:color="auto" w:fill="F5F5F5"/>
        <w:rPr>
          <w:rFonts w:hint="eastAsia"/>
        </w:rPr>
      </w:pPr>
      <w:r>
        <w:rPr>
          <w:color w:val="333333"/>
        </w:rPr>
        <w:t>"meta": {</w:t>
      </w:r>
      <w:r>
        <w:rPr>
          <w:color w:val="333333"/>
        </w:rPr>
        <w:br/>
        <w:t xml:space="preserve">  "title": "Mon scénario",</w:t>
      </w:r>
      <w:r>
        <w:rPr>
          <w:color w:val="333333"/>
        </w:rPr>
        <w:br/>
        <w:t xml:space="preserve">  "subtitle": "Exercice de gestion de crise",</w:t>
      </w:r>
      <w:r>
        <w:rPr>
          <w:color w:val="333333"/>
        </w:rPr>
        <w:br/>
        <w:t xml:space="preserve">  "description": "Gérez une situation complexe...",</w:t>
      </w:r>
      <w:r>
        <w:rPr>
          <w:color w:val="333333"/>
        </w:rPr>
        <w:br/>
        <w:t xml:space="preserve">  "job_family": "management",</w:t>
      </w:r>
      <w:r>
        <w:rPr>
          <w:color w:val="333333"/>
        </w:rPr>
        <w:br/>
        <w:t xml:space="preserve">  "difficulty": "intermediate",</w:t>
      </w:r>
      <w:r>
        <w:rPr>
          <w:color w:val="333333"/>
        </w:rPr>
        <w:br/>
        <w:t xml:space="preserve">  "estimated_duration_min": 25,</w:t>
      </w:r>
      <w:r>
        <w:rPr>
          <w:color w:val="333333"/>
        </w:rPr>
        <w:br/>
        <w:t xml:space="preserve">  "pedagogical_goals": [</w:t>
      </w:r>
      <w:r>
        <w:rPr>
          <w:color w:val="333333"/>
        </w:rPr>
        <w:br/>
        <w:t xml:space="preserve">    "Prendre des décisions sous pression",</w:t>
      </w:r>
      <w:r>
        <w:rPr>
          <w:color w:val="333333"/>
        </w:rPr>
        <w:br/>
        <w:t xml:space="preserve">    "Communiquer efficacement"</w:t>
      </w:r>
      <w:r>
        <w:rPr>
          <w:color w:val="333333"/>
        </w:rPr>
        <w:br/>
        <w:t xml:space="preserve">  ],</w:t>
      </w:r>
      <w:r>
        <w:rPr>
          <w:color w:val="333333"/>
        </w:rPr>
        <w:br/>
        <w:t xml:space="preserve">  "tags": ["management", "crise", "communication"]</w:t>
      </w:r>
      <w:r>
        <w:rPr>
          <w:color w:val="333333"/>
        </w:rPr>
        <w:br/>
        <w:t>}</w:t>
      </w:r>
    </w:p>
    <w:p w14:paraId="546D14C6" w14:textId="77777777" w:rsidR="00134F0F" w:rsidRDefault="00000000">
      <w:pPr>
        <w:pStyle w:val="Titre1"/>
      </w:pPr>
      <w:r>
        <w:t>5. Section narrative</w:t>
      </w:r>
    </w:p>
    <w:p w14:paraId="77C2E351" w14:textId="77777777" w:rsidR="00134F0F" w:rsidRDefault="00000000">
      <w:r>
        <w:t>La section narrative pose le cadre de la simulation : qui est le joueur, quel est le contexte, quelle est la mission, et quel événement déclenche l'action.</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6546DBAE"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A979024" w14:textId="77777777" w:rsidR="00134F0F" w:rsidRDefault="00000000">
            <w:r>
              <w:rPr>
                <w:sz w:val="18"/>
              </w:rPr>
              <w:t>Champ</w:t>
            </w:r>
          </w:p>
        </w:tc>
        <w:tc>
          <w:tcPr>
            <w:tcW w:w="2351" w:type="dxa"/>
          </w:tcPr>
          <w:p w14:paraId="7381765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8A5C97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B2E964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50CB6066"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669885" w14:textId="77777777" w:rsidR="00134F0F" w:rsidRDefault="00000000">
            <w:r>
              <w:rPr>
                <w:rFonts w:ascii="Consolas" w:hAnsi="Consolas"/>
                <w:sz w:val="18"/>
              </w:rPr>
              <w:t>context</w:t>
            </w:r>
          </w:p>
        </w:tc>
        <w:tc>
          <w:tcPr>
            <w:tcW w:w="2351" w:type="dxa"/>
          </w:tcPr>
          <w:p w14:paraId="7CF61F3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919BA8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B15DCF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Contexte de fond (poste du joueur, organisation, durée en poste...)</w:t>
            </w:r>
          </w:p>
        </w:tc>
      </w:tr>
      <w:tr w:rsidR="00134F0F" w14:paraId="7477E3D5"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3E1361" w14:textId="77777777" w:rsidR="00134F0F" w:rsidRDefault="00000000">
            <w:r>
              <w:rPr>
                <w:rFonts w:ascii="Consolas" w:hAnsi="Consolas"/>
                <w:sz w:val="18"/>
              </w:rPr>
              <w:t>mission</w:t>
            </w:r>
          </w:p>
        </w:tc>
        <w:tc>
          <w:tcPr>
            <w:tcW w:w="2351" w:type="dxa"/>
          </w:tcPr>
          <w:p w14:paraId="597A406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205E39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6FA1EA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Mission générale du scénario</w:t>
            </w:r>
          </w:p>
        </w:tc>
      </w:tr>
      <w:tr w:rsidR="00134F0F" w14:paraId="528596A7"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6C4E80" w14:textId="77777777" w:rsidR="00134F0F" w:rsidRDefault="00000000">
            <w:r>
              <w:rPr>
                <w:rFonts w:ascii="Consolas" w:hAnsi="Consolas"/>
                <w:sz w:val="18"/>
              </w:rPr>
              <w:t>initial_situation</w:t>
            </w:r>
          </w:p>
        </w:tc>
        <w:tc>
          <w:tcPr>
            <w:tcW w:w="2351" w:type="dxa"/>
          </w:tcPr>
          <w:p w14:paraId="740C628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A2CFA0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A81040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Situation au moment du déclenchement</w:t>
            </w:r>
          </w:p>
        </w:tc>
      </w:tr>
      <w:tr w:rsidR="00134F0F" w14:paraId="02FFA5B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F17163" w14:textId="77777777" w:rsidR="00134F0F" w:rsidRDefault="00000000">
            <w:r>
              <w:rPr>
                <w:rFonts w:ascii="Consolas" w:hAnsi="Consolas"/>
                <w:sz w:val="18"/>
              </w:rPr>
              <w:t>trigger</w:t>
            </w:r>
          </w:p>
        </w:tc>
        <w:tc>
          <w:tcPr>
            <w:tcW w:w="2351" w:type="dxa"/>
          </w:tcPr>
          <w:p w14:paraId="6E97D24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516BF76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5FE975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Événement déclencheur de la crise/action</w:t>
            </w:r>
          </w:p>
        </w:tc>
      </w:tr>
      <w:tr w:rsidR="00134F0F" w14:paraId="220FAE8C"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48431AC" w14:textId="77777777" w:rsidR="00134F0F" w:rsidRDefault="00000000">
            <w:r>
              <w:rPr>
                <w:rFonts w:ascii="Consolas" w:hAnsi="Consolas"/>
                <w:sz w:val="18"/>
              </w:rPr>
              <w:t>background_fact</w:t>
            </w:r>
          </w:p>
        </w:tc>
        <w:tc>
          <w:tcPr>
            <w:tcW w:w="2351" w:type="dxa"/>
          </w:tcPr>
          <w:p w14:paraId="7E725A1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3F6331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1711D47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Fait complémentaire découvert par le joueur</w:t>
            </w:r>
          </w:p>
        </w:tc>
      </w:tr>
    </w:tbl>
    <w:p w14:paraId="4EA7ECE0" w14:textId="77777777" w:rsidR="00134F0F" w:rsidRDefault="00134F0F"/>
    <w:p w14:paraId="1B373A2C" w14:textId="77777777" w:rsidR="00134F0F" w:rsidRDefault="00000000">
      <w:r>
        <w:rPr>
          <w:b/>
        </w:rPr>
        <w:t xml:space="preserve">💡 </w:t>
      </w:r>
      <w:r>
        <w:rPr>
          <w:i/>
          <w:color w:val="0B6E4F"/>
        </w:rPr>
        <w:t>Ces champs sont accessibles dans les prompts IA via la syntaxe {{narrative.context}}, {{narrative.mission}}, etc.</w:t>
      </w:r>
    </w:p>
    <w:p w14:paraId="30BF79EF" w14:textId="77777777" w:rsidR="00134F0F" w:rsidRDefault="00000000">
      <w:pPr>
        <w:pStyle w:val="Titre1"/>
      </w:pPr>
      <w:r>
        <w:lastRenderedPageBreak/>
        <w:t>6. Section timeline</w:t>
      </w:r>
    </w:p>
    <w:p w14:paraId="3CB59865" w14:textId="77777777" w:rsidR="00134F0F" w:rsidRDefault="00000000">
      <w:r>
        <w:t>Configure l'horodatage du scénario et la vitesse de simulation du temps.</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338E4377"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A43AFA" w14:textId="77777777" w:rsidR="00134F0F" w:rsidRDefault="00000000">
            <w:r>
              <w:rPr>
                <w:sz w:val="18"/>
              </w:rPr>
              <w:t>Champ</w:t>
            </w:r>
          </w:p>
        </w:tc>
        <w:tc>
          <w:tcPr>
            <w:tcW w:w="2351" w:type="dxa"/>
          </w:tcPr>
          <w:p w14:paraId="40774BF5"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3BA9C64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7B2773B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28CF2335"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BEF0F0" w14:textId="77777777" w:rsidR="00134F0F" w:rsidRDefault="00000000">
            <w:r>
              <w:rPr>
                <w:rFonts w:ascii="Consolas" w:hAnsi="Consolas"/>
                <w:sz w:val="18"/>
              </w:rPr>
              <w:t>scenario_start</w:t>
            </w:r>
          </w:p>
        </w:tc>
        <w:tc>
          <w:tcPr>
            <w:tcW w:w="2351" w:type="dxa"/>
          </w:tcPr>
          <w:p w14:paraId="7F2E16A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628F5D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C6C10D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Date/heure ISO 8601 de début (ex: "2025-04-07T09:20:00")</w:t>
            </w:r>
          </w:p>
        </w:tc>
      </w:tr>
      <w:tr w:rsidR="00134F0F" w14:paraId="6B3A7D8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D8681F2" w14:textId="77777777" w:rsidR="00134F0F" w:rsidRDefault="00000000">
            <w:r>
              <w:rPr>
                <w:rFonts w:ascii="Consolas" w:hAnsi="Consolas"/>
                <w:sz w:val="18"/>
              </w:rPr>
              <w:t>sim_speed_multiplier</w:t>
            </w:r>
          </w:p>
        </w:tc>
        <w:tc>
          <w:tcPr>
            <w:tcW w:w="2351" w:type="dxa"/>
          </w:tcPr>
          <w:p w14:paraId="1C33E4A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0DD795F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229FE5A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Multiplicateur de vitesse (1 = temps réel, 3 = 3× plus vite)</w:t>
            </w:r>
          </w:p>
        </w:tc>
      </w:tr>
      <w:tr w:rsidR="00134F0F" w14:paraId="7F5A817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EF7F69" w14:textId="77777777" w:rsidR="00134F0F" w:rsidRDefault="00000000">
            <w:r>
              <w:rPr>
                <w:rFonts w:ascii="Consolas" w:hAnsi="Consolas"/>
                <w:sz w:val="18"/>
              </w:rPr>
              <w:t>[clés libres]</w:t>
            </w:r>
          </w:p>
        </w:tc>
        <w:tc>
          <w:tcPr>
            <w:tcW w:w="2351" w:type="dxa"/>
          </w:tcPr>
          <w:p w14:paraId="27F7BC4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any</w:t>
            </w:r>
          </w:p>
        </w:tc>
        <w:tc>
          <w:tcPr>
            <w:tcW w:w="2351" w:type="dxa"/>
          </w:tcPr>
          <w:p w14:paraId="65FEE78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7F0509E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Timestamps spécifiques au scénario (deadline, arrivée vol, etc.)</w:t>
            </w:r>
          </w:p>
        </w:tc>
      </w:tr>
    </w:tbl>
    <w:p w14:paraId="4E24BCAB" w14:textId="77777777" w:rsidR="00134F0F" w:rsidRDefault="00134F0F"/>
    <w:p w14:paraId="7266C642" w14:textId="77777777" w:rsidR="00134F0F" w:rsidRDefault="00000000">
      <w:pPr>
        <w:pStyle w:val="CodeBlock"/>
        <w:shd w:val="clear" w:color="auto" w:fill="F5F5F5"/>
        <w:rPr>
          <w:rFonts w:hint="eastAsia"/>
        </w:rPr>
      </w:pPr>
      <w:r>
        <w:rPr>
          <w:color w:val="333333"/>
        </w:rPr>
        <w:t>"timeline": {</w:t>
      </w:r>
      <w:r>
        <w:rPr>
          <w:color w:val="333333"/>
        </w:rPr>
        <w:br/>
        <w:t xml:space="preserve">  "scenario_start": "2025-04-07T09:20:00",</w:t>
      </w:r>
      <w:r>
        <w:rPr>
          <w:color w:val="333333"/>
        </w:rPr>
        <w:br/>
        <w:t xml:space="preserve">  "email_deadline": "2025-04-07T09:45:00",</w:t>
      </w:r>
      <w:r>
        <w:rPr>
          <w:color w:val="333333"/>
        </w:rPr>
        <w:br/>
        <w:t xml:space="preserve">  "flight_arrival": "2025-04-07T11:00:00",</w:t>
      </w:r>
      <w:r>
        <w:rPr>
          <w:color w:val="333333"/>
        </w:rPr>
        <w:br/>
        <w:t xml:space="preserve">  "sim_speed_multiplier": 3</w:t>
      </w:r>
      <w:r>
        <w:rPr>
          <w:color w:val="333333"/>
        </w:rPr>
        <w:br/>
        <w:t>}</w:t>
      </w:r>
    </w:p>
    <w:p w14:paraId="6BD0BF85" w14:textId="77777777" w:rsidR="00134F0F" w:rsidRDefault="00000000">
      <w:pPr>
        <w:pStyle w:val="Titre1"/>
      </w:pPr>
      <w:r>
        <w:t>7. Section introduction</w:t>
      </w:r>
    </w:p>
    <w:p w14:paraId="42504096" w14:textId="77777777" w:rsidR="00134F0F" w:rsidRDefault="00000000">
      <w:r>
        <w:t>Définit le contenu affiché sur la page d'introduction avant le lancement du jeu. Composée d'un header et d'un tableau de cartes.</w:t>
      </w:r>
    </w:p>
    <w:p w14:paraId="1BCA8A4B" w14:textId="77777777" w:rsidR="00134F0F" w:rsidRDefault="00000000">
      <w:pPr>
        <w:pStyle w:val="Titre2"/>
      </w:pPr>
      <w:r>
        <w:t>Header</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5E14AE3B"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2823E1" w14:textId="77777777" w:rsidR="00134F0F" w:rsidRDefault="00000000">
            <w:r>
              <w:rPr>
                <w:sz w:val="18"/>
              </w:rPr>
              <w:t>Champ</w:t>
            </w:r>
          </w:p>
        </w:tc>
        <w:tc>
          <w:tcPr>
            <w:tcW w:w="2351" w:type="dxa"/>
          </w:tcPr>
          <w:p w14:paraId="52F55743"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29218E1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0754DFA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5E1E39E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6CFFD9" w14:textId="77777777" w:rsidR="00134F0F" w:rsidRDefault="00000000">
            <w:r>
              <w:rPr>
                <w:rFonts w:ascii="Consolas" w:hAnsi="Consolas"/>
                <w:sz w:val="18"/>
              </w:rPr>
              <w:t>tag</w:t>
            </w:r>
          </w:p>
        </w:tc>
        <w:tc>
          <w:tcPr>
            <w:tcW w:w="2351" w:type="dxa"/>
          </w:tcPr>
          <w:p w14:paraId="22A00FA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1867CF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F75327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Étiquette (ex: "Simulation métier")</w:t>
            </w:r>
          </w:p>
        </w:tc>
      </w:tr>
      <w:tr w:rsidR="00134F0F" w14:paraId="6ABCCDC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89F321F" w14:textId="77777777" w:rsidR="00134F0F" w:rsidRDefault="00000000">
            <w:r>
              <w:rPr>
                <w:rFonts w:ascii="Consolas" w:hAnsi="Consolas"/>
                <w:sz w:val="18"/>
              </w:rPr>
              <w:t>title</w:t>
            </w:r>
          </w:p>
        </w:tc>
        <w:tc>
          <w:tcPr>
            <w:tcW w:w="2351" w:type="dxa"/>
          </w:tcPr>
          <w:p w14:paraId="1E52B0B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65534EE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4807B52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Titre principal de l'introduction</w:t>
            </w:r>
          </w:p>
        </w:tc>
      </w:tr>
      <w:tr w:rsidR="00134F0F" w14:paraId="63C29D27"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2FA28F" w14:textId="77777777" w:rsidR="00134F0F" w:rsidRDefault="00000000">
            <w:r>
              <w:rPr>
                <w:rFonts w:ascii="Consolas" w:hAnsi="Consolas"/>
                <w:sz w:val="18"/>
              </w:rPr>
              <w:t>subtitle</w:t>
            </w:r>
          </w:p>
        </w:tc>
        <w:tc>
          <w:tcPr>
            <w:tcW w:w="2351" w:type="dxa"/>
          </w:tcPr>
          <w:p w14:paraId="067C428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68113B8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7825F8B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Description sous le titre</w:t>
            </w:r>
          </w:p>
        </w:tc>
      </w:tr>
    </w:tbl>
    <w:p w14:paraId="3C13CEF0" w14:textId="77777777" w:rsidR="00134F0F" w:rsidRDefault="00134F0F"/>
    <w:p w14:paraId="5EF6AAFF" w14:textId="77777777" w:rsidR="00134F0F" w:rsidRDefault="00000000">
      <w:pPr>
        <w:pStyle w:val="Titre2"/>
      </w:pPr>
      <w:r>
        <w:t>Cards (cartes)</w:t>
      </w:r>
    </w:p>
    <w:p w14:paraId="380AE25D" w14:textId="77777777" w:rsidR="00134F0F" w:rsidRDefault="00000000">
      <w:r>
        <w:t>Tableau d'objets affichés en deux colonnes sur la page d'intro.</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2F8DD01E"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9AC894" w14:textId="77777777" w:rsidR="00134F0F" w:rsidRDefault="00000000">
            <w:r>
              <w:rPr>
                <w:sz w:val="18"/>
              </w:rPr>
              <w:t>Champ</w:t>
            </w:r>
          </w:p>
        </w:tc>
        <w:tc>
          <w:tcPr>
            <w:tcW w:w="2351" w:type="dxa"/>
          </w:tcPr>
          <w:p w14:paraId="110D917D"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509312F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354B948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43D3222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75D6E7" w14:textId="77777777" w:rsidR="00134F0F" w:rsidRDefault="00000000">
            <w:r>
              <w:rPr>
                <w:rFonts w:ascii="Consolas" w:hAnsi="Consolas"/>
                <w:sz w:val="18"/>
              </w:rPr>
              <w:t>title</w:t>
            </w:r>
          </w:p>
        </w:tc>
        <w:tc>
          <w:tcPr>
            <w:tcW w:w="2351" w:type="dxa"/>
          </w:tcPr>
          <w:p w14:paraId="39C24B1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6DC8604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B22DF0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Titre de la carte</w:t>
            </w:r>
          </w:p>
        </w:tc>
      </w:tr>
      <w:tr w:rsidR="00134F0F" w14:paraId="6C6817D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5D3043F" w14:textId="77777777" w:rsidR="00134F0F" w:rsidRDefault="00000000">
            <w:r>
              <w:rPr>
                <w:rFonts w:ascii="Consolas" w:hAnsi="Consolas"/>
                <w:sz w:val="18"/>
              </w:rPr>
              <w:t>content</w:t>
            </w:r>
          </w:p>
        </w:tc>
        <w:tc>
          <w:tcPr>
            <w:tcW w:w="2351" w:type="dxa"/>
          </w:tcPr>
          <w:p w14:paraId="5B56ADF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 (HTML)</w:t>
            </w:r>
          </w:p>
        </w:tc>
        <w:tc>
          <w:tcPr>
            <w:tcW w:w="2351" w:type="dxa"/>
          </w:tcPr>
          <w:p w14:paraId="275BD43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08E8F76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Contenu riche (supporte &lt;p&gt;, &lt;ul&gt;, &lt;li&gt;, &lt;strong&gt;)</w:t>
            </w:r>
          </w:p>
        </w:tc>
      </w:tr>
      <w:tr w:rsidR="00134F0F" w14:paraId="05794EC9"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6667E4" w14:textId="77777777" w:rsidR="00134F0F" w:rsidRDefault="00000000">
            <w:r>
              <w:rPr>
                <w:rFonts w:ascii="Consolas" w:hAnsi="Consolas"/>
                <w:sz w:val="18"/>
              </w:rPr>
              <w:t>column</w:t>
            </w:r>
          </w:p>
        </w:tc>
        <w:tc>
          <w:tcPr>
            <w:tcW w:w="2351" w:type="dxa"/>
          </w:tcPr>
          <w:p w14:paraId="23AC943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enum</w:t>
            </w:r>
          </w:p>
        </w:tc>
        <w:tc>
          <w:tcPr>
            <w:tcW w:w="2351" w:type="dxa"/>
          </w:tcPr>
          <w:p w14:paraId="2EBF85C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47B33A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"left" ou "right"</w:t>
            </w:r>
          </w:p>
        </w:tc>
      </w:tr>
      <w:tr w:rsidR="00134F0F" w14:paraId="1F4E014F"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D02294" w14:textId="77777777" w:rsidR="00134F0F" w:rsidRDefault="00000000">
            <w:r>
              <w:rPr>
                <w:rFonts w:ascii="Consolas" w:hAnsi="Consolas"/>
                <w:sz w:val="18"/>
              </w:rPr>
              <w:lastRenderedPageBreak/>
              <w:t>type</w:t>
            </w:r>
          </w:p>
        </w:tc>
        <w:tc>
          <w:tcPr>
            <w:tcW w:w="2351" w:type="dxa"/>
          </w:tcPr>
          <w:p w14:paraId="60CB4C0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72306E3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47017E1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"text", "characters" ou "tip" (pour le style)</w:t>
            </w:r>
          </w:p>
        </w:tc>
      </w:tr>
    </w:tbl>
    <w:p w14:paraId="0E94F0D8" w14:textId="77777777" w:rsidR="00134F0F" w:rsidRDefault="00134F0F"/>
    <w:p w14:paraId="02E84A57" w14:textId="77777777" w:rsidR="00134F0F" w:rsidRDefault="00000000">
      <w:r>
        <w:rPr>
          <w:b/>
        </w:rPr>
        <w:t xml:space="preserve">💡 </w:t>
      </w:r>
      <w:r>
        <w:rPr>
          <w:i/>
          <w:color w:val="0B6E4F"/>
        </w:rPr>
        <w:t>Le contenu HTML permet une mise en forme riche. Utilisez &lt;ul&gt;&lt;li&gt; pour les listes, &lt;strong&gt; pour le gras, &lt;p&gt; pour les paragraphes.</w:t>
      </w:r>
    </w:p>
    <w:p w14:paraId="2478A41A" w14:textId="77777777" w:rsidR="00134F0F" w:rsidRDefault="00000000">
      <w:pPr>
        <w:pStyle w:val="Titre1"/>
      </w:pPr>
      <w:r>
        <w:t>8. Section actors</w:t>
      </w:r>
    </w:p>
    <w:p w14:paraId="433C51A3" w14:textId="77777777" w:rsidR="00134F0F" w:rsidRDefault="00000000">
      <w:r>
        <w:t>Définit tous les personnages du scénario. Chaque acteur a un type de contrôle (joueur, IA, système) et des propriétés qui déterminent son comportement.</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481531ED"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14C309" w14:textId="77777777" w:rsidR="00134F0F" w:rsidRDefault="00000000">
            <w:r>
              <w:rPr>
                <w:sz w:val="18"/>
              </w:rPr>
              <w:t>Champ</w:t>
            </w:r>
          </w:p>
        </w:tc>
        <w:tc>
          <w:tcPr>
            <w:tcW w:w="2351" w:type="dxa"/>
          </w:tcPr>
          <w:p w14:paraId="438B34E5"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E78FC0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268586E"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663D985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293340" w14:textId="77777777" w:rsidR="00134F0F" w:rsidRDefault="00000000">
            <w:r>
              <w:rPr>
                <w:rFonts w:ascii="Consolas" w:hAnsi="Consolas"/>
                <w:sz w:val="18"/>
              </w:rPr>
              <w:t>actor_id</w:t>
            </w:r>
          </w:p>
        </w:tc>
        <w:tc>
          <w:tcPr>
            <w:tcW w:w="2351" w:type="dxa"/>
          </w:tcPr>
          <w:p w14:paraId="77A01C8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4725D4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27038B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(ex: "romain", "player")</w:t>
            </w:r>
          </w:p>
        </w:tc>
      </w:tr>
      <w:tr w:rsidR="00134F0F" w14:paraId="3278E1B6"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40AB1E6" w14:textId="77777777" w:rsidR="00134F0F" w:rsidRDefault="00000000">
            <w:r>
              <w:rPr>
                <w:rFonts w:ascii="Consolas" w:hAnsi="Consolas"/>
                <w:sz w:val="18"/>
              </w:rPr>
              <w:t>name</w:t>
            </w:r>
          </w:p>
        </w:tc>
        <w:tc>
          <w:tcPr>
            <w:tcW w:w="2351" w:type="dxa"/>
          </w:tcPr>
          <w:p w14:paraId="0957B26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0463D7D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055BEBF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 affiché (ex: "Romain Dufresne")</w:t>
            </w:r>
          </w:p>
        </w:tc>
      </w:tr>
      <w:tr w:rsidR="00134F0F" w14:paraId="70CB4609"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77E1AD" w14:textId="77777777" w:rsidR="00134F0F" w:rsidRDefault="00000000">
            <w:r>
              <w:rPr>
                <w:rFonts w:ascii="Consolas" w:hAnsi="Consolas"/>
                <w:sz w:val="18"/>
              </w:rPr>
              <w:t>role</w:t>
            </w:r>
          </w:p>
        </w:tc>
        <w:tc>
          <w:tcPr>
            <w:tcW w:w="2351" w:type="dxa"/>
          </w:tcPr>
          <w:p w14:paraId="2C198C8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6B30F95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0DAB12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Rôle/titre (ex: "Chargé de mission")</w:t>
            </w:r>
          </w:p>
        </w:tc>
      </w:tr>
      <w:tr w:rsidR="00134F0F" w14:paraId="4C9B452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14AC6CC" w14:textId="77777777" w:rsidR="00134F0F" w:rsidRDefault="00000000">
            <w:r>
              <w:rPr>
                <w:rFonts w:ascii="Consolas" w:hAnsi="Consolas"/>
                <w:sz w:val="18"/>
              </w:rPr>
              <w:t>personality</w:t>
            </w:r>
          </w:p>
        </w:tc>
        <w:tc>
          <w:tcPr>
            <w:tcW w:w="2351" w:type="dxa"/>
          </w:tcPr>
          <w:p w14:paraId="6CB95FC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1E9CC6D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7F85D72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Description de personnalité (pour le prompt IA)</w:t>
            </w:r>
          </w:p>
        </w:tc>
      </w:tr>
      <w:tr w:rsidR="00134F0F" w14:paraId="514A627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BB921DD" w14:textId="77777777" w:rsidR="00134F0F" w:rsidRDefault="00000000">
            <w:r>
              <w:rPr>
                <w:rFonts w:ascii="Consolas" w:hAnsi="Consolas"/>
                <w:sz w:val="18"/>
              </w:rPr>
              <w:t>controlled_by</w:t>
            </w:r>
          </w:p>
        </w:tc>
        <w:tc>
          <w:tcPr>
            <w:tcW w:w="2351" w:type="dxa"/>
          </w:tcPr>
          <w:p w14:paraId="085511A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enum</w:t>
            </w:r>
          </w:p>
        </w:tc>
        <w:tc>
          <w:tcPr>
            <w:tcW w:w="2351" w:type="dxa"/>
          </w:tcPr>
          <w:p w14:paraId="4293CD0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B2D3B5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"player", "ai" ou "system"</w:t>
            </w:r>
          </w:p>
        </w:tc>
      </w:tr>
      <w:tr w:rsidR="00134F0F" w14:paraId="34ADEE86"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DB0D569" w14:textId="77777777" w:rsidR="00134F0F" w:rsidRDefault="00000000">
            <w:r>
              <w:rPr>
                <w:rFonts w:ascii="Consolas" w:hAnsi="Consolas"/>
                <w:sz w:val="18"/>
              </w:rPr>
              <w:t>prompt_file</w:t>
            </w:r>
          </w:p>
        </w:tc>
        <w:tc>
          <w:tcPr>
            <w:tcW w:w="2351" w:type="dxa"/>
          </w:tcPr>
          <w:p w14:paraId="73F7F6F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0ACAF33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Cond.</w:t>
            </w:r>
          </w:p>
        </w:tc>
        <w:tc>
          <w:tcPr>
            <w:tcW w:w="2351" w:type="dxa"/>
          </w:tcPr>
          <w:p w14:paraId="26E184B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 du fichier prompt (requis si controlled_by = "ai")</w:t>
            </w:r>
          </w:p>
        </w:tc>
      </w:tr>
      <w:tr w:rsidR="00134F0F" w14:paraId="76FDB8E8"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A4566F" w14:textId="77777777" w:rsidR="00134F0F" w:rsidRDefault="00000000">
            <w:r>
              <w:rPr>
                <w:rFonts w:ascii="Consolas" w:hAnsi="Consolas"/>
                <w:sz w:val="18"/>
              </w:rPr>
              <w:t>avatar.color</w:t>
            </w:r>
          </w:p>
        </w:tc>
        <w:tc>
          <w:tcPr>
            <w:tcW w:w="2351" w:type="dxa"/>
          </w:tcPr>
          <w:p w14:paraId="2E94AC4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8A2E6D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C7F341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Couleur hex de l'avatar (ex: "#5b5fc7")</w:t>
            </w:r>
          </w:p>
        </w:tc>
      </w:tr>
      <w:tr w:rsidR="00134F0F" w14:paraId="5865A22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EAB8DB8" w14:textId="77777777" w:rsidR="00134F0F" w:rsidRDefault="00000000">
            <w:r>
              <w:rPr>
                <w:rFonts w:ascii="Consolas" w:hAnsi="Consolas"/>
                <w:sz w:val="18"/>
              </w:rPr>
              <w:t>avatar.initials</w:t>
            </w:r>
          </w:p>
        </w:tc>
        <w:tc>
          <w:tcPr>
            <w:tcW w:w="2351" w:type="dxa"/>
          </w:tcPr>
          <w:p w14:paraId="1668CC3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D6E79D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224551F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Initiales affichées (1-3 caractères)</w:t>
            </w:r>
          </w:p>
        </w:tc>
      </w:tr>
      <w:tr w:rsidR="00134F0F" w14:paraId="5212B07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E09B76F" w14:textId="77777777" w:rsidR="00134F0F" w:rsidRDefault="00000000">
            <w:r>
              <w:rPr>
                <w:rFonts w:ascii="Consolas" w:hAnsi="Consolas"/>
                <w:sz w:val="18"/>
              </w:rPr>
              <w:t>visible_in_contacts</w:t>
            </w:r>
          </w:p>
        </w:tc>
        <w:tc>
          <w:tcPr>
            <w:tcW w:w="2351" w:type="dxa"/>
          </w:tcPr>
          <w:p w14:paraId="65CF094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351" w:type="dxa"/>
          </w:tcPr>
          <w:p w14:paraId="52A478A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0AB4B86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Apparaît dans la liste des contacts</w:t>
            </w:r>
          </w:p>
        </w:tc>
      </w:tr>
      <w:tr w:rsidR="00134F0F" w14:paraId="212AE0E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2099549" w14:textId="77777777" w:rsidR="00134F0F" w:rsidRDefault="00000000">
            <w:r>
              <w:rPr>
                <w:rFonts w:ascii="Consolas" w:hAnsi="Consolas"/>
                <w:sz w:val="18"/>
              </w:rPr>
              <w:t>contact_status</w:t>
            </w:r>
          </w:p>
        </w:tc>
        <w:tc>
          <w:tcPr>
            <w:tcW w:w="2351" w:type="dxa"/>
          </w:tcPr>
          <w:p w14:paraId="34B0DE3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enum</w:t>
            </w:r>
          </w:p>
        </w:tc>
        <w:tc>
          <w:tcPr>
            <w:tcW w:w="2351" w:type="dxa"/>
          </w:tcPr>
          <w:p w14:paraId="004AF0B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5601E13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"available", "busy" ou "offline"</w:t>
            </w:r>
          </w:p>
        </w:tc>
      </w:tr>
      <w:tr w:rsidR="00134F0F" w14:paraId="2000D98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034DA0" w14:textId="77777777" w:rsidR="00134F0F" w:rsidRDefault="00000000">
            <w:r>
              <w:rPr>
                <w:rFonts w:ascii="Consolas" w:hAnsi="Consolas"/>
                <w:sz w:val="18"/>
              </w:rPr>
              <w:t>contact_preview</w:t>
            </w:r>
          </w:p>
        </w:tc>
        <w:tc>
          <w:tcPr>
            <w:tcW w:w="2351" w:type="dxa"/>
          </w:tcPr>
          <w:p w14:paraId="6AC593B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38C0D43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5899D15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Texte d'aperçu dans la liste des contacts</w:t>
            </w:r>
          </w:p>
        </w:tc>
      </w:tr>
      <w:tr w:rsidR="00134F0F" w14:paraId="6F05261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A54770" w14:textId="77777777" w:rsidR="00134F0F" w:rsidRDefault="00000000">
            <w:r>
              <w:rPr>
                <w:rFonts w:ascii="Consolas" w:hAnsi="Consolas"/>
                <w:sz w:val="18"/>
              </w:rPr>
              <w:t>availability</w:t>
            </w:r>
          </w:p>
        </w:tc>
        <w:tc>
          <w:tcPr>
            <w:tcW w:w="2351" w:type="dxa"/>
          </w:tcPr>
          <w:p w14:paraId="6EB26D2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E12465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2E22257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Description de la disponibilité</w:t>
            </w:r>
          </w:p>
        </w:tc>
      </w:tr>
      <w:tr w:rsidR="00134F0F" w14:paraId="0A2B21B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933FF6" w14:textId="77777777" w:rsidR="00134F0F" w:rsidRDefault="00000000">
            <w:r>
              <w:rPr>
                <w:rFonts w:ascii="Consolas" w:hAnsi="Consolas"/>
                <w:sz w:val="18"/>
              </w:rPr>
              <w:t>interaction_channels</w:t>
            </w:r>
          </w:p>
        </w:tc>
        <w:tc>
          <w:tcPr>
            <w:tcW w:w="2351" w:type="dxa"/>
          </w:tcPr>
          <w:p w14:paraId="330980B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E9C60E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203E1EA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IDs des canaux utilisables par cet acteur</w:t>
            </w:r>
          </w:p>
        </w:tc>
      </w:tr>
    </w:tbl>
    <w:p w14:paraId="33B87D83" w14:textId="77777777" w:rsidR="00134F0F" w:rsidRDefault="00134F0F"/>
    <w:p w14:paraId="47B3C7E2" w14:textId="77777777" w:rsidR="00134F0F" w:rsidRDefault="00000000">
      <w:pPr>
        <w:pStyle w:val="Titre2"/>
      </w:pPr>
      <w:r>
        <w:lastRenderedPageBreak/>
        <w:t>Types de contrôle</w:t>
      </w:r>
    </w:p>
    <w:p w14:paraId="5707F2E8" w14:textId="77777777" w:rsidR="00134F0F" w:rsidRDefault="00000000">
      <w:r>
        <w:rPr>
          <w:rFonts w:ascii="Consolas" w:hAnsi="Consolas"/>
          <w:b/>
        </w:rPr>
        <w:t>player</w:t>
      </w:r>
      <w:r>
        <w:t xml:space="preserve"> — Le personnage incarné par le joueur. Un seul par scénario.</w:t>
      </w:r>
    </w:p>
    <w:p w14:paraId="66FE84E5" w14:textId="77777777" w:rsidR="00134F0F" w:rsidRDefault="00000000">
      <w:r>
        <w:rPr>
          <w:rFonts w:ascii="Consolas" w:hAnsi="Consolas"/>
          <w:b/>
        </w:rPr>
        <w:t>ai</w:t>
      </w:r>
      <w:r>
        <w:t xml:space="preserve"> — Personnage piloté par l'IA (GPT). Nécessite un fichier prompt dans /prompts/. C'est le personnage qui dialogue avec le joueur.</w:t>
      </w:r>
    </w:p>
    <w:p w14:paraId="4D3D447E" w14:textId="77777777" w:rsidR="00134F0F" w:rsidRDefault="00000000">
      <w:r>
        <w:rPr>
          <w:rFonts w:ascii="Consolas" w:hAnsi="Consolas"/>
          <w:b/>
        </w:rPr>
        <w:t>system</w:t>
      </w:r>
      <w:r>
        <w:t xml:space="preserve"> — Personnage géré par le moteur (messages scriptés, mails automatiques). Pas de prompt IA, les messages sont définis dans initial_events, entry_events ou interruptions.</w:t>
      </w:r>
    </w:p>
    <w:p w14:paraId="427986EA" w14:textId="77777777" w:rsidR="00134F0F" w:rsidRDefault="00000000">
      <w:r>
        <w:rPr>
          <w:b/>
        </w:rPr>
        <w:t xml:space="preserve">⚠️ </w:t>
      </w:r>
      <w:r>
        <w:rPr>
          <w:i/>
          <w:color w:val="B45309"/>
        </w:rPr>
        <w:t>Le champ avatar est requis pour tous les acteurs visibles dans le jeu (ai et system). Le joueur n'a pas besoin d'avatar.</w:t>
      </w:r>
    </w:p>
    <w:p w14:paraId="4B39A37C" w14:textId="77777777" w:rsidR="00134F0F" w:rsidRDefault="00000000">
      <w:pPr>
        <w:pStyle w:val="Titre1"/>
      </w:pPr>
      <w:r>
        <w:t>9. Section channels</w:t>
      </w:r>
    </w:p>
    <w:p w14:paraId="7D41BC23" w14:textId="77777777" w:rsidR="00134F0F" w:rsidRDefault="00000000">
      <w:r>
        <w:t>Liste des canaux de communication disponibles dans le scénario. Chaque phase peut activer un sous-ensemble de ces canaux.</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6E2F2B92"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DB80BA" w14:textId="77777777" w:rsidR="00134F0F" w:rsidRDefault="00000000">
            <w:r>
              <w:rPr>
                <w:sz w:val="18"/>
              </w:rPr>
              <w:t>Champ</w:t>
            </w:r>
          </w:p>
        </w:tc>
        <w:tc>
          <w:tcPr>
            <w:tcW w:w="2351" w:type="dxa"/>
          </w:tcPr>
          <w:p w14:paraId="48E63CB5"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3B3BD2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616B588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670A46C4"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2A770A9" w14:textId="77777777" w:rsidR="00134F0F" w:rsidRDefault="00000000">
            <w:r>
              <w:rPr>
                <w:rFonts w:ascii="Consolas" w:hAnsi="Consolas"/>
                <w:sz w:val="18"/>
              </w:rPr>
              <w:t>channel_id</w:t>
            </w:r>
          </w:p>
        </w:tc>
        <w:tc>
          <w:tcPr>
            <w:tcW w:w="2351" w:type="dxa"/>
          </w:tcPr>
          <w:p w14:paraId="0C99B72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014DA2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B026C8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(ex: "chat", "mail", "phone")</w:t>
            </w:r>
          </w:p>
        </w:tc>
      </w:tr>
      <w:tr w:rsidR="00134F0F" w14:paraId="395982E4"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49BEDF" w14:textId="77777777" w:rsidR="00134F0F" w:rsidRDefault="00000000">
            <w:r>
              <w:rPr>
                <w:rFonts w:ascii="Consolas" w:hAnsi="Consolas"/>
                <w:sz w:val="18"/>
              </w:rPr>
              <w:t>type</w:t>
            </w:r>
          </w:p>
        </w:tc>
        <w:tc>
          <w:tcPr>
            <w:tcW w:w="2351" w:type="dxa"/>
          </w:tcPr>
          <w:p w14:paraId="782C398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enum</w:t>
            </w:r>
          </w:p>
        </w:tc>
        <w:tc>
          <w:tcPr>
            <w:tcW w:w="2351" w:type="dxa"/>
          </w:tcPr>
          <w:p w14:paraId="53A85CB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CFAB75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"chat", "mail", "phone", "sms" ou "visio"</w:t>
            </w:r>
          </w:p>
        </w:tc>
      </w:tr>
      <w:tr w:rsidR="00134F0F" w14:paraId="4C192C62"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FF3454" w14:textId="77777777" w:rsidR="00134F0F" w:rsidRDefault="00000000">
            <w:r>
              <w:rPr>
                <w:rFonts w:ascii="Consolas" w:hAnsi="Consolas"/>
                <w:sz w:val="18"/>
              </w:rPr>
              <w:t>label</w:t>
            </w:r>
          </w:p>
        </w:tc>
        <w:tc>
          <w:tcPr>
            <w:tcW w:w="2351" w:type="dxa"/>
          </w:tcPr>
          <w:p w14:paraId="0E8749A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720EB3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4ECD0F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Libellé affiché dans l'interface</w:t>
            </w:r>
          </w:p>
        </w:tc>
      </w:tr>
      <w:tr w:rsidR="00134F0F" w14:paraId="6B58A674"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C87C39" w14:textId="77777777" w:rsidR="00134F0F" w:rsidRDefault="00000000">
            <w:r>
              <w:rPr>
                <w:rFonts w:ascii="Consolas" w:hAnsi="Consolas"/>
                <w:sz w:val="18"/>
              </w:rPr>
              <w:t>icon</w:t>
            </w:r>
          </w:p>
        </w:tc>
        <w:tc>
          <w:tcPr>
            <w:tcW w:w="2351" w:type="dxa"/>
          </w:tcPr>
          <w:p w14:paraId="325281A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243DF1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20D375B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Identifiant d'icône</w:t>
            </w:r>
          </w:p>
        </w:tc>
      </w:tr>
      <w:tr w:rsidR="00134F0F" w14:paraId="3552034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F6A554" w14:textId="77777777" w:rsidR="00134F0F" w:rsidRDefault="00000000">
            <w:r>
              <w:rPr>
                <w:rFonts w:ascii="Consolas" w:hAnsi="Consolas"/>
                <w:sz w:val="18"/>
              </w:rPr>
              <w:t>enabled</w:t>
            </w:r>
          </w:p>
        </w:tc>
        <w:tc>
          <w:tcPr>
            <w:tcW w:w="2351" w:type="dxa"/>
          </w:tcPr>
          <w:p w14:paraId="0B3164A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351" w:type="dxa"/>
          </w:tcPr>
          <w:p w14:paraId="00EF2C0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72795F8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Si le canal est globalement actif</w:t>
            </w:r>
          </w:p>
        </w:tc>
      </w:tr>
    </w:tbl>
    <w:p w14:paraId="265576C4" w14:textId="77777777" w:rsidR="00134F0F" w:rsidRDefault="00134F0F"/>
    <w:p w14:paraId="37BA1638" w14:textId="77777777" w:rsidR="00134F0F" w:rsidRDefault="00000000">
      <w:pPr>
        <w:pStyle w:val="CodeBlock"/>
        <w:shd w:val="clear" w:color="auto" w:fill="F5F5F5"/>
        <w:rPr>
          <w:rFonts w:hint="eastAsia"/>
        </w:rPr>
      </w:pPr>
      <w:r>
        <w:rPr>
          <w:color w:val="333333"/>
        </w:rPr>
        <w:t>"channels": [</w:t>
      </w:r>
      <w:r>
        <w:rPr>
          <w:color w:val="333333"/>
        </w:rPr>
        <w:br/>
        <w:t xml:space="preserve">  { "channel_id": "chat", "type": "chat", "label": "Messagerie", "enabled": true },</w:t>
      </w:r>
      <w:r>
        <w:rPr>
          <w:color w:val="333333"/>
        </w:rPr>
        <w:br/>
        <w:t xml:space="preserve">  { "channel_id": "mail", "type": "mail", "label": "Boîte mail", "enabled": true },</w:t>
      </w:r>
      <w:r>
        <w:rPr>
          <w:color w:val="333333"/>
        </w:rPr>
        <w:br/>
        <w:t xml:space="preserve">  { "channel_id": "phone", "type": "phone", "label": "Téléphone", "enabled": true }</w:t>
      </w:r>
      <w:r>
        <w:rPr>
          <w:color w:val="333333"/>
        </w:rPr>
        <w:br/>
        <w:t>]</w:t>
      </w:r>
    </w:p>
    <w:p w14:paraId="78F33416" w14:textId="77777777" w:rsidR="00134F0F" w:rsidRDefault="00000000">
      <w:pPr>
        <w:pStyle w:val="Titre1"/>
      </w:pPr>
      <w:r>
        <w:t>10. Section resources</w:t>
      </w:r>
    </w:p>
    <w:p w14:paraId="252236B7" w14:textId="77777777" w:rsidR="00134F0F" w:rsidRDefault="00000000">
      <w:r>
        <w:t>Définit les documents que le joueur peut consulter ou joindre à ses mails. Contenu dans resources.documents.</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68240827"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99D496" w14:textId="77777777" w:rsidR="00134F0F" w:rsidRDefault="00000000">
            <w:r>
              <w:rPr>
                <w:sz w:val="18"/>
              </w:rPr>
              <w:t>Champ</w:t>
            </w:r>
          </w:p>
        </w:tc>
        <w:tc>
          <w:tcPr>
            <w:tcW w:w="2351" w:type="dxa"/>
          </w:tcPr>
          <w:p w14:paraId="247D4A9F"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75A47E3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428AF69F"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398BC4E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959AA91" w14:textId="77777777" w:rsidR="00134F0F" w:rsidRDefault="00000000">
            <w:r>
              <w:rPr>
                <w:rFonts w:ascii="Consolas" w:hAnsi="Consolas"/>
                <w:sz w:val="18"/>
              </w:rPr>
              <w:t>doc_id</w:t>
            </w:r>
          </w:p>
        </w:tc>
        <w:tc>
          <w:tcPr>
            <w:tcW w:w="2351" w:type="dxa"/>
          </w:tcPr>
          <w:p w14:paraId="0FF153D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38295C4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5C60A7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du document</w:t>
            </w:r>
          </w:p>
        </w:tc>
      </w:tr>
      <w:tr w:rsidR="00134F0F" w14:paraId="38A81C9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0CC32E" w14:textId="77777777" w:rsidR="00134F0F" w:rsidRDefault="00000000">
            <w:r>
              <w:rPr>
                <w:rFonts w:ascii="Consolas" w:hAnsi="Consolas"/>
                <w:sz w:val="18"/>
              </w:rPr>
              <w:t>label</w:t>
            </w:r>
          </w:p>
        </w:tc>
        <w:tc>
          <w:tcPr>
            <w:tcW w:w="2351" w:type="dxa"/>
          </w:tcPr>
          <w:p w14:paraId="7EA8949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458B59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A3AB11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 affiché du document</w:t>
            </w:r>
          </w:p>
        </w:tc>
      </w:tr>
      <w:tr w:rsidR="00134F0F" w14:paraId="23A1DEE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45D9BE8" w14:textId="77777777" w:rsidR="00134F0F" w:rsidRDefault="00000000">
            <w:r>
              <w:rPr>
                <w:rFonts w:ascii="Consolas" w:hAnsi="Consolas"/>
                <w:sz w:val="18"/>
              </w:rPr>
              <w:lastRenderedPageBreak/>
              <w:t>contains</w:t>
            </w:r>
          </w:p>
        </w:tc>
        <w:tc>
          <w:tcPr>
            <w:tcW w:w="2351" w:type="dxa"/>
          </w:tcPr>
          <w:p w14:paraId="3632DEF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8A0486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18056FE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Mots-clés décrivant le contenu (pour la recherche)</w:t>
            </w:r>
          </w:p>
        </w:tc>
      </w:tr>
      <w:tr w:rsidR="00134F0F" w14:paraId="3055652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F05D45" w14:textId="77777777" w:rsidR="00134F0F" w:rsidRDefault="00000000">
            <w:r>
              <w:rPr>
                <w:rFonts w:ascii="Consolas" w:hAnsi="Consolas"/>
                <w:sz w:val="18"/>
              </w:rPr>
              <w:t>usable_as_attachment</w:t>
            </w:r>
          </w:p>
        </w:tc>
        <w:tc>
          <w:tcPr>
            <w:tcW w:w="2351" w:type="dxa"/>
          </w:tcPr>
          <w:p w14:paraId="0736D96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351" w:type="dxa"/>
          </w:tcPr>
          <w:p w14:paraId="5E3E831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1F37877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Le joueur peut-il joindre ce document à un mail ?</w:t>
            </w:r>
          </w:p>
        </w:tc>
      </w:tr>
      <w:tr w:rsidR="00134F0F" w14:paraId="06A6FAF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158EF5" w14:textId="77777777" w:rsidR="00134F0F" w:rsidRDefault="00000000">
            <w:r>
              <w:rPr>
                <w:rFonts w:ascii="Consolas" w:hAnsi="Consolas"/>
                <w:sz w:val="18"/>
              </w:rPr>
              <w:t>file_path</w:t>
            </w:r>
          </w:p>
        </w:tc>
        <w:tc>
          <w:tcPr>
            <w:tcW w:w="2351" w:type="dxa"/>
          </w:tcPr>
          <w:p w14:paraId="711A436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7982CD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43FE1CE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Chemin vers un fichier réel (si applicable)</w:t>
            </w:r>
          </w:p>
        </w:tc>
      </w:tr>
    </w:tbl>
    <w:p w14:paraId="4EF5DE85" w14:textId="77777777" w:rsidR="00134F0F" w:rsidRDefault="00134F0F"/>
    <w:p w14:paraId="49666E88" w14:textId="77777777" w:rsidR="00134F0F" w:rsidRDefault="00000000">
      <w:pPr>
        <w:pStyle w:val="Titre1"/>
      </w:pPr>
      <w:r>
        <w:t>11. Section initial_events</w:t>
      </w:r>
    </w:p>
    <w:p w14:paraId="79AB258E" w14:textId="77777777" w:rsidR="00134F0F" w:rsidRDefault="00000000">
      <w:r>
        <w:t>Événements déclenchés automatiquement au démarrage du scénario. Typiquement : appels téléphoniques, messages WhatsApp, mails reçus qui posent le contexte initial.</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12840B01"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CCA3BC" w14:textId="77777777" w:rsidR="00134F0F" w:rsidRDefault="00000000">
            <w:r>
              <w:rPr>
                <w:sz w:val="18"/>
              </w:rPr>
              <w:t>Champ</w:t>
            </w:r>
          </w:p>
        </w:tc>
        <w:tc>
          <w:tcPr>
            <w:tcW w:w="2351" w:type="dxa"/>
          </w:tcPr>
          <w:p w14:paraId="06B2336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7D6A8A32"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7B449E9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75BE27F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A6CF3F" w14:textId="77777777" w:rsidR="00134F0F" w:rsidRDefault="00000000">
            <w:r>
              <w:rPr>
                <w:rFonts w:ascii="Consolas" w:hAnsi="Consolas"/>
                <w:sz w:val="18"/>
              </w:rPr>
              <w:t>event_id</w:t>
            </w:r>
          </w:p>
        </w:tc>
        <w:tc>
          <w:tcPr>
            <w:tcW w:w="2351" w:type="dxa"/>
          </w:tcPr>
          <w:p w14:paraId="1069925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3D1F96A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7FE455D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de l'événement</w:t>
            </w:r>
          </w:p>
        </w:tc>
      </w:tr>
      <w:tr w:rsidR="00134F0F" w14:paraId="33D9C86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B11241A" w14:textId="77777777" w:rsidR="00134F0F" w:rsidRDefault="00000000">
            <w:r>
              <w:rPr>
                <w:rFonts w:ascii="Consolas" w:hAnsi="Consolas"/>
                <w:sz w:val="18"/>
              </w:rPr>
              <w:t>actor</w:t>
            </w:r>
          </w:p>
        </w:tc>
        <w:tc>
          <w:tcPr>
            <w:tcW w:w="2351" w:type="dxa"/>
          </w:tcPr>
          <w:p w14:paraId="7BA2B16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B7D23A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ACD5F9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actor_id de l'expéditeur</w:t>
            </w:r>
          </w:p>
        </w:tc>
      </w:tr>
      <w:tr w:rsidR="00134F0F" w14:paraId="591280B7"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E8E982" w14:textId="77777777" w:rsidR="00134F0F" w:rsidRDefault="00000000">
            <w:r>
              <w:rPr>
                <w:rFonts w:ascii="Consolas" w:hAnsi="Consolas"/>
                <w:sz w:val="18"/>
              </w:rPr>
              <w:t>content</w:t>
            </w:r>
          </w:p>
        </w:tc>
        <w:tc>
          <w:tcPr>
            <w:tcW w:w="2351" w:type="dxa"/>
          </w:tcPr>
          <w:p w14:paraId="365309E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AAEB49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B51B82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Contenu du message</w:t>
            </w:r>
          </w:p>
        </w:tc>
      </w:tr>
      <w:tr w:rsidR="00134F0F" w14:paraId="2EB2C875"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E0D070" w14:textId="77777777" w:rsidR="00134F0F" w:rsidRDefault="00000000">
            <w:r>
              <w:rPr>
                <w:rFonts w:ascii="Consolas" w:hAnsi="Consolas"/>
                <w:sz w:val="18"/>
              </w:rPr>
              <w:t>channel</w:t>
            </w:r>
          </w:p>
        </w:tc>
        <w:tc>
          <w:tcPr>
            <w:tcW w:w="2351" w:type="dxa"/>
          </w:tcPr>
          <w:p w14:paraId="0CA9180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E0AA47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0955769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Canal de livraison (par défaut : "chat")</w:t>
            </w:r>
          </w:p>
        </w:tc>
      </w:tr>
      <w:tr w:rsidR="00134F0F" w14:paraId="608EAEE5"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BC10F4A" w14:textId="77777777" w:rsidR="00134F0F" w:rsidRDefault="00000000">
            <w:r>
              <w:rPr>
                <w:rFonts w:ascii="Consolas" w:hAnsi="Consolas"/>
                <w:sz w:val="18"/>
              </w:rPr>
              <w:t>type</w:t>
            </w:r>
          </w:p>
        </w:tc>
        <w:tc>
          <w:tcPr>
            <w:tcW w:w="2351" w:type="dxa"/>
          </w:tcPr>
          <w:p w14:paraId="58745B1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2D7F0C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13BDCB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Type libre (ex: "phone_call", "whatsapp_message")</w:t>
            </w:r>
          </w:p>
        </w:tc>
      </w:tr>
      <w:tr w:rsidR="00134F0F" w14:paraId="56DC7F2C"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D87F4D" w14:textId="77777777" w:rsidR="00134F0F" w:rsidRDefault="00000000">
            <w:r>
              <w:rPr>
                <w:rFonts w:ascii="Consolas" w:hAnsi="Consolas"/>
                <w:sz w:val="18"/>
              </w:rPr>
              <w:t>language</w:t>
            </w:r>
          </w:p>
        </w:tc>
        <w:tc>
          <w:tcPr>
            <w:tcW w:w="2351" w:type="dxa"/>
          </w:tcPr>
          <w:p w14:paraId="78988D5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0F72BFF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403BF2C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Langue du message si différente du scénario</w:t>
            </w:r>
          </w:p>
        </w:tc>
      </w:tr>
      <w:tr w:rsidR="00134F0F" w14:paraId="48ADE5C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407A980" w14:textId="77777777" w:rsidR="00134F0F" w:rsidRDefault="00000000">
            <w:r>
              <w:rPr>
                <w:rFonts w:ascii="Consolas" w:hAnsi="Consolas"/>
                <w:sz w:val="18"/>
              </w:rPr>
              <w:t>subject</w:t>
            </w:r>
          </w:p>
        </w:tc>
        <w:tc>
          <w:tcPr>
            <w:tcW w:w="2351" w:type="dxa"/>
          </w:tcPr>
          <w:p w14:paraId="14FE90A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04FF575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52C773A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Objet (requis pour les mails)</w:t>
            </w:r>
          </w:p>
        </w:tc>
      </w:tr>
      <w:tr w:rsidR="00134F0F" w14:paraId="2D78BAE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55D285" w14:textId="77777777" w:rsidR="00134F0F" w:rsidRDefault="00000000">
            <w:r>
              <w:rPr>
                <w:rFonts w:ascii="Consolas" w:hAnsi="Consolas"/>
                <w:sz w:val="18"/>
              </w:rPr>
              <w:t>attachments</w:t>
            </w:r>
          </w:p>
        </w:tc>
        <w:tc>
          <w:tcPr>
            <w:tcW w:w="2351" w:type="dxa"/>
          </w:tcPr>
          <w:p w14:paraId="417A2B7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array</w:t>
            </w:r>
          </w:p>
        </w:tc>
        <w:tc>
          <w:tcPr>
            <w:tcW w:w="2351" w:type="dxa"/>
          </w:tcPr>
          <w:p w14:paraId="06E2EE7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4AE4255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Pièces jointes [{id, label}]</w:t>
            </w:r>
          </w:p>
        </w:tc>
      </w:tr>
    </w:tbl>
    <w:p w14:paraId="0BA79414" w14:textId="77777777" w:rsidR="00134F0F" w:rsidRDefault="00134F0F"/>
    <w:p w14:paraId="36E87A6A" w14:textId="77777777" w:rsidR="00134F0F" w:rsidRDefault="00000000">
      <w:pPr>
        <w:pStyle w:val="CodeBlock"/>
        <w:shd w:val="clear" w:color="auto" w:fill="F5F5F5"/>
        <w:rPr>
          <w:rFonts w:hint="eastAsia"/>
        </w:rPr>
      </w:pPr>
      <w:r>
        <w:rPr>
          <w:color w:val="333333"/>
        </w:rPr>
        <w:t>"initial_events": [</w:t>
      </w:r>
      <w:r>
        <w:rPr>
          <w:color w:val="333333"/>
        </w:rPr>
        <w:br/>
        <w:t xml:space="preserve">  {</w:t>
      </w:r>
      <w:r>
        <w:rPr>
          <w:color w:val="333333"/>
        </w:rPr>
        <w:br/>
        <w:t xml:space="preserve">    "event_id": "appel_collegue",</w:t>
      </w:r>
      <w:r>
        <w:rPr>
          <w:color w:val="333333"/>
        </w:rPr>
        <w:br/>
        <w:t xml:space="preserve">    "type": "phone_call",</w:t>
      </w:r>
      <w:r>
        <w:rPr>
          <w:color w:val="333333"/>
        </w:rPr>
        <w:br/>
        <w:t xml:space="preserve">    "actor": "romain",</w:t>
      </w:r>
      <w:r>
        <w:rPr>
          <w:color w:val="333333"/>
        </w:rPr>
        <w:br/>
        <w:t xml:space="preserve">    "content": "J'ai un problème, tu peux m'aider ?"</w:t>
      </w:r>
      <w:r>
        <w:rPr>
          <w:color w:val="333333"/>
        </w:rPr>
        <w:br/>
        <w:t xml:space="preserve">  },</w:t>
      </w:r>
      <w:r>
        <w:rPr>
          <w:color w:val="333333"/>
        </w:rPr>
        <w:br/>
        <w:t xml:space="preserve">  {</w:t>
      </w:r>
      <w:r>
        <w:rPr>
          <w:color w:val="333333"/>
        </w:rPr>
        <w:br/>
        <w:t xml:space="preserve">    "event_id": "mail_client",</w:t>
      </w:r>
      <w:r>
        <w:rPr>
          <w:color w:val="333333"/>
        </w:rPr>
        <w:br/>
        <w:t xml:space="preserve">    "actor": "client",</w:t>
      </w:r>
      <w:r>
        <w:rPr>
          <w:color w:val="333333"/>
        </w:rPr>
        <w:br/>
        <w:t xml:space="preserve">    "channel": "mail",</w:t>
      </w:r>
      <w:r>
        <w:rPr>
          <w:color w:val="333333"/>
        </w:rPr>
        <w:br/>
        <w:t xml:space="preserve">    "subject": "Réclamation urgente",</w:t>
      </w:r>
      <w:r>
        <w:rPr>
          <w:color w:val="333333"/>
        </w:rPr>
        <w:br/>
        <w:t xml:space="preserve">    "content": "Bonjour, nous avons constaté un problème..."</w:t>
      </w:r>
      <w:r>
        <w:rPr>
          <w:color w:val="333333"/>
        </w:rPr>
        <w:br/>
        <w:t xml:space="preserve">  }</w:t>
      </w:r>
      <w:r>
        <w:rPr>
          <w:color w:val="333333"/>
        </w:rPr>
        <w:br/>
        <w:t>]</w:t>
      </w:r>
    </w:p>
    <w:p w14:paraId="0FAD025D" w14:textId="77777777" w:rsidR="00134F0F" w:rsidRDefault="00000000">
      <w:pPr>
        <w:pStyle w:val="Titre1"/>
      </w:pPr>
      <w:r>
        <w:lastRenderedPageBreak/>
        <w:t>12. Section phases</w:t>
      </w:r>
    </w:p>
    <w:p w14:paraId="7B4052B1" w14:textId="77777777" w:rsidR="00134F0F" w:rsidRDefault="00000000">
      <w:r>
        <w:t>Le cœur du scénario. Les phases sont des segments séquentiels, chacun avec un objectif, des critères de notation, des règles de complétion et une configuration spécifique. Le moteur les parcourt dans l'ordre du tableau.</w:t>
      </w:r>
    </w:p>
    <w:p w14:paraId="6DB1573F" w14:textId="77777777" w:rsidR="00134F0F" w:rsidRDefault="00000000">
      <w:pPr>
        <w:pStyle w:val="Titre2"/>
      </w:pPr>
      <w:r>
        <w:t>Structure d'une phase</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1830E5A9"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6CEAF8" w14:textId="77777777" w:rsidR="00134F0F" w:rsidRDefault="00000000">
            <w:r>
              <w:rPr>
                <w:sz w:val="18"/>
              </w:rPr>
              <w:t>Champ</w:t>
            </w:r>
          </w:p>
        </w:tc>
        <w:tc>
          <w:tcPr>
            <w:tcW w:w="2351" w:type="dxa"/>
          </w:tcPr>
          <w:p w14:paraId="387F194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7EF9122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3439605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7A0C028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6E73CE4" w14:textId="77777777" w:rsidR="00134F0F" w:rsidRDefault="00000000">
            <w:r>
              <w:rPr>
                <w:rFonts w:ascii="Consolas" w:hAnsi="Consolas"/>
                <w:sz w:val="18"/>
              </w:rPr>
              <w:t>phase_id</w:t>
            </w:r>
          </w:p>
        </w:tc>
        <w:tc>
          <w:tcPr>
            <w:tcW w:w="2351" w:type="dxa"/>
          </w:tcPr>
          <w:p w14:paraId="1017CF0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C6DC4A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1A1D888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(ex: "phase_1_comprehension")</w:t>
            </w:r>
          </w:p>
        </w:tc>
      </w:tr>
      <w:tr w:rsidR="00134F0F" w14:paraId="15F2CB53"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CAD50F" w14:textId="77777777" w:rsidR="00134F0F" w:rsidRDefault="00000000">
            <w:r>
              <w:rPr>
                <w:rFonts w:ascii="Consolas" w:hAnsi="Consolas"/>
                <w:sz w:val="18"/>
              </w:rPr>
              <w:t>title</w:t>
            </w:r>
          </w:p>
        </w:tc>
        <w:tc>
          <w:tcPr>
            <w:tcW w:w="2351" w:type="dxa"/>
          </w:tcPr>
          <w:p w14:paraId="355C614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340C25C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51110B7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Titre affiché (ex: "Compréhension")</w:t>
            </w:r>
          </w:p>
        </w:tc>
      </w:tr>
      <w:tr w:rsidR="00134F0F" w14:paraId="34E84C7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E6EEDDF" w14:textId="77777777" w:rsidR="00134F0F" w:rsidRDefault="00000000">
            <w:r>
              <w:rPr>
                <w:rFonts w:ascii="Consolas" w:hAnsi="Consolas"/>
                <w:sz w:val="18"/>
              </w:rPr>
              <w:t>objective</w:t>
            </w:r>
          </w:p>
        </w:tc>
        <w:tc>
          <w:tcPr>
            <w:tcW w:w="2351" w:type="dxa"/>
          </w:tcPr>
          <w:p w14:paraId="20A838C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09665E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4CF6F2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Objectif pédagogique de la phase</w:t>
            </w:r>
          </w:p>
        </w:tc>
      </w:tr>
      <w:tr w:rsidR="00134F0F" w14:paraId="7247649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ECB3405" w14:textId="77777777" w:rsidR="00134F0F" w:rsidRDefault="00000000">
            <w:r>
              <w:rPr>
                <w:rFonts w:ascii="Consolas" w:hAnsi="Consolas"/>
                <w:sz w:val="18"/>
              </w:rPr>
              <w:t>active_channels</w:t>
            </w:r>
          </w:p>
        </w:tc>
        <w:tc>
          <w:tcPr>
            <w:tcW w:w="2351" w:type="dxa"/>
          </w:tcPr>
          <w:p w14:paraId="6497912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5A7C61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066C95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Canaux actifs dans cette phase (réf. channel_id)</w:t>
            </w:r>
          </w:p>
        </w:tc>
      </w:tr>
      <w:tr w:rsidR="00134F0F" w14:paraId="4C643EB8"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7EB38CB" w14:textId="77777777" w:rsidR="00134F0F" w:rsidRDefault="00000000">
            <w:r>
              <w:rPr>
                <w:rFonts w:ascii="Consolas" w:hAnsi="Consolas"/>
                <w:sz w:val="18"/>
              </w:rPr>
              <w:t>ai_actors</w:t>
            </w:r>
          </w:p>
        </w:tc>
        <w:tc>
          <w:tcPr>
            <w:tcW w:w="2351" w:type="dxa"/>
          </w:tcPr>
          <w:p w14:paraId="55EE9D4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3E14D5A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0565E1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IDs des acteurs IA actifs dans cette phase</w:t>
            </w:r>
          </w:p>
        </w:tc>
      </w:tr>
      <w:tr w:rsidR="00134F0F" w14:paraId="5FC4D89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C6F2AF" w14:textId="77777777" w:rsidR="00134F0F" w:rsidRDefault="00000000">
            <w:r>
              <w:rPr>
                <w:rFonts w:ascii="Consolas" w:hAnsi="Consolas"/>
                <w:sz w:val="18"/>
              </w:rPr>
              <w:t>auto_advance</w:t>
            </w:r>
          </w:p>
        </w:tc>
        <w:tc>
          <w:tcPr>
            <w:tcW w:w="2351" w:type="dxa"/>
          </w:tcPr>
          <w:p w14:paraId="3758F53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351" w:type="dxa"/>
          </w:tcPr>
          <w:p w14:paraId="6AC54B4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2DE5B10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Avancement automatique quand les règles sont validées</w:t>
            </w:r>
          </w:p>
        </w:tc>
      </w:tr>
      <w:tr w:rsidR="00134F0F" w14:paraId="631FBC2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B52505" w14:textId="77777777" w:rsidR="00134F0F" w:rsidRDefault="00000000">
            <w:r>
              <w:rPr>
                <w:rFonts w:ascii="Consolas" w:hAnsi="Consolas"/>
                <w:sz w:val="18"/>
              </w:rPr>
              <w:t>next_phase</w:t>
            </w:r>
          </w:p>
        </w:tc>
        <w:tc>
          <w:tcPr>
            <w:tcW w:w="2351" w:type="dxa"/>
          </w:tcPr>
          <w:p w14:paraId="4959EB5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9A616C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13C40C7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phase_id suivant (ou "finish" pour terminer)</w:t>
            </w:r>
          </w:p>
        </w:tc>
      </w:tr>
      <w:tr w:rsidR="00134F0F" w14:paraId="4D620096"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380F19D" w14:textId="77777777" w:rsidR="00134F0F" w:rsidRDefault="00000000">
            <w:r>
              <w:rPr>
                <w:rFonts w:ascii="Consolas" w:hAnsi="Consolas"/>
                <w:sz w:val="18"/>
              </w:rPr>
              <w:t>scoring</w:t>
            </w:r>
          </w:p>
        </w:tc>
        <w:tc>
          <w:tcPr>
            <w:tcW w:w="2351" w:type="dxa"/>
          </w:tcPr>
          <w:p w14:paraId="14C1F3A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6FACD21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54048B5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Configuration de la notation (voir ci-dessous)</w:t>
            </w:r>
          </w:p>
        </w:tc>
      </w:tr>
      <w:tr w:rsidR="00134F0F" w14:paraId="43877CBB"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3BD69FC" w14:textId="77777777" w:rsidR="00134F0F" w:rsidRDefault="00000000">
            <w:r>
              <w:rPr>
                <w:rFonts w:ascii="Consolas" w:hAnsi="Consolas"/>
                <w:sz w:val="18"/>
              </w:rPr>
              <w:t>completion_rules</w:t>
            </w:r>
          </w:p>
        </w:tc>
        <w:tc>
          <w:tcPr>
            <w:tcW w:w="2351" w:type="dxa"/>
          </w:tcPr>
          <w:p w14:paraId="5497CD2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5EA70F0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9F7D3D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Règles de validation de la phase</w:t>
            </w:r>
          </w:p>
        </w:tc>
      </w:tr>
      <w:tr w:rsidR="00134F0F" w14:paraId="732BCF9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C8FBA8" w14:textId="77777777" w:rsidR="00134F0F" w:rsidRDefault="00000000">
            <w:r>
              <w:rPr>
                <w:rFonts w:ascii="Consolas" w:hAnsi="Consolas"/>
                <w:sz w:val="18"/>
              </w:rPr>
              <w:t>intro_message</w:t>
            </w:r>
          </w:p>
        </w:tc>
        <w:tc>
          <w:tcPr>
            <w:tcW w:w="2351" w:type="dxa"/>
          </w:tcPr>
          <w:p w14:paraId="1C6B413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59B08A2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64B0F17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Message affiché à l'entrée de la phase</w:t>
            </w:r>
          </w:p>
        </w:tc>
      </w:tr>
      <w:tr w:rsidR="00134F0F" w14:paraId="4B84C308"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C70B79" w14:textId="77777777" w:rsidR="00134F0F" w:rsidRDefault="00000000">
            <w:r>
              <w:rPr>
                <w:rFonts w:ascii="Consolas" w:hAnsi="Consolas"/>
                <w:sz w:val="18"/>
              </w:rPr>
              <w:t>duration_hint_min</w:t>
            </w:r>
          </w:p>
        </w:tc>
        <w:tc>
          <w:tcPr>
            <w:tcW w:w="2351" w:type="dxa"/>
          </w:tcPr>
          <w:p w14:paraId="59100F5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5828D26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11D48F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Durée indicative en minutes</w:t>
            </w:r>
          </w:p>
        </w:tc>
      </w:tr>
      <w:tr w:rsidR="00134F0F" w14:paraId="301D404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3AF68D" w14:textId="77777777" w:rsidR="00134F0F" w:rsidRDefault="00000000">
            <w:r>
              <w:rPr>
                <w:rFonts w:ascii="Consolas" w:hAnsi="Consolas"/>
                <w:sz w:val="18"/>
              </w:rPr>
              <w:t>player_input</w:t>
            </w:r>
          </w:p>
        </w:tc>
        <w:tc>
          <w:tcPr>
            <w:tcW w:w="2351" w:type="dxa"/>
          </w:tcPr>
          <w:p w14:paraId="5411679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3AC0336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7A80893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Config de la zone de saisie joueur</w:t>
            </w:r>
          </w:p>
        </w:tc>
      </w:tr>
      <w:tr w:rsidR="00134F0F" w14:paraId="4D0F6C44"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36AA58" w14:textId="77777777" w:rsidR="00134F0F" w:rsidRDefault="00000000">
            <w:r>
              <w:rPr>
                <w:rFonts w:ascii="Consolas" w:hAnsi="Consolas"/>
                <w:sz w:val="18"/>
              </w:rPr>
              <w:t>mail_config</w:t>
            </w:r>
          </w:p>
        </w:tc>
        <w:tc>
          <w:tcPr>
            <w:tcW w:w="2351" w:type="dxa"/>
          </w:tcPr>
          <w:p w14:paraId="6531DCA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44EB58C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13B976C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Configuration mail spécifique à cette phase</w:t>
            </w:r>
          </w:p>
        </w:tc>
      </w:tr>
      <w:tr w:rsidR="00134F0F" w14:paraId="6BEF921E"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B945B7" w14:textId="77777777" w:rsidR="00134F0F" w:rsidRDefault="00000000">
            <w:r>
              <w:rPr>
                <w:rFonts w:ascii="Consolas" w:hAnsi="Consolas"/>
                <w:sz w:val="18"/>
              </w:rPr>
              <w:t>entry_events</w:t>
            </w:r>
          </w:p>
        </w:tc>
        <w:tc>
          <w:tcPr>
            <w:tcW w:w="2351" w:type="dxa"/>
          </w:tcPr>
          <w:p w14:paraId="55B4759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array</w:t>
            </w:r>
          </w:p>
        </w:tc>
        <w:tc>
          <w:tcPr>
            <w:tcW w:w="2351" w:type="dxa"/>
          </w:tcPr>
          <w:p w14:paraId="0710023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0C31C21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Événements injectés à l'entrée de la phase</w:t>
            </w:r>
          </w:p>
        </w:tc>
      </w:tr>
      <w:tr w:rsidR="00134F0F" w14:paraId="3D8BD585"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C577B7" w14:textId="77777777" w:rsidR="00134F0F" w:rsidRDefault="00000000">
            <w:r>
              <w:rPr>
                <w:rFonts w:ascii="Consolas" w:hAnsi="Consolas"/>
                <w:sz w:val="18"/>
              </w:rPr>
              <w:t>interruptions</w:t>
            </w:r>
          </w:p>
        </w:tc>
        <w:tc>
          <w:tcPr>
            <w:tcW w:w="2351" w:type="dxa"/>
          </w:tcPr>
          <w:p w14:paraId="128E9A3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03BE4D8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6B0F3F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Interruptions programmées pendant la phase</w:t>
            </w:r>
          </w:p>
        </w:tc>
      </w:tr>
      <w:tr w:rsidR="00134F0F" w14:paraId="52C34DDF"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8B2F27" w14:textId="77777777" w:rsidR="00134F0F" w:rsidRDefault="00000000">
            <w:r>
              <w:rPr>
                <w:rFonts w:ascii="Consolas" w:hAnsi="Consolas"/>
                <w:sz w:val="18"/>
              </w:rPr>
              <w:t>time_jump_minutes</w:t>
            </w:r>
          </w:p>
        </w:tc>
        <w:tc>
          <w:tcPr>
            <w:tcW w:w="2351" w:type="dxa"/>
          </w:tcPr>
          <w:p w14:paraId="4E9CAAD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6B537C8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7CDD599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Saut temporel à l'entrée de la phase</w:t>
            </w:r>
          </w:p>
        </w:tc>
      </w:tr>
      <w:tr w:rsidR="00134F0F" w14:paraId="308CCA7B"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8F57A1" w14:textId="77777777" w:rsidR="00134F0F" w:rsidRDefault="00000000">
            <w:r>
              <w:rPr>
                <w:rFonts w:ascii="Consolas" w:hAnsi="Consolas"/>
                <w:sz w:val="18"/>
              </w:rPr>
              <w:t>silent_advance</w:t>
            </w:r>
          </w:p>
        </w:tc>
        <w:tc>
          <w:tcPr>
            <w:tcW w:w="2351" w:type="dxa"/>
          </w:tcPr>
          <w:p w14:paraId="7B21796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351" w:type="dxa"/>
          </w:tcPr>
          <w:p w14:paraId="4E3A596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2F8586B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 true, pas de message </w:t>
            </w:r>
            <w:r>
              <w:rPr>
                <w:sz w:val="18"/>
              </w:rPr>
              <w:lastRenderedPageBreak/>
              <w:t>système à la transition</w:t>
            </w:r>
          </w:p>
        </w:tc>
      </w:tr>
      <w:tr w:rsidR="00134F0F" w14:paraId="46167BD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440A189" w14:textId="77777777" w:rsidR="00134F0F" w:rsidRDefault="00000000">
            <w:r>
              <w:rPr>
                <w:rFonts w:ascii="Consolas" w:hAnsi="Consolas"/>
                <w:sz w:val="18"/>
              </w:rPr>
              <w:lastRenderedPageBreak/>
              <w:t>on_complete</w:t>
            </w:r>
          </w:p>
        </w:tc>
        <w:tc>
          <w:tcPr>
            <w:tcW w:w="2351" w:type="dxa"/>
          </w:tcPr>
          <w:p w14:paraId="5E81B7D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3177BB3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5955A7E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Actions à exécuter à la complétion {set_flags: {...}}</w:t>
            </w:r>
          </w:p>
        </w:tc>
      </w:tr>
      <w:tr w:rsidR="00134F0F" w14:paraId="062B4F0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98DE49" w14:textId="77777777" w:rsidR="00134F0F" w:rsidRDefault="00000000">
            <w:r>
              <w:rPr>
                <w:rFonts w:ascii="Consolas" w:hAnsi="Consolas"/>
                <w:sz w:val="18"/>
              </w:rPr>
              <w:t>adaptive_modes</w:t>
            </w:r>
          </w:p>
        </w:tc>
        <w:tc>
          <w:tcPr>
            <w:tcW w:w="2351" w:type="dxa"/>
          </w:tcPr>
          <w:p w14:paraId="6E947CC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518475A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61A15AF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Modes de difficulté adaptative</w:t>
            </w:r>
          </w:p>
        </w:tc>
      </w:tr>
    </w:tbl>
    <w:p w14:paraId="4684B50F" w14:textId="77777777" w:rsidR="00134F0F" w:rsidRDefault="00134F0F"/>
    <w:p w14:paraId="6C22ECA5" w14:textId="77777777" w:rsidR="00134F0F" w:rsidRDefault="00000000">
      <w:pPr>
        <w:pStyle w:val="Titre2"/>
      </w:pPr>
      <w:r>
        <w:t>12.1 Scoring (notation)</w:t>
      </w:r>
    </w:p>
    <w:p w14:paraId="12DD5ADF" w14:textId="77777777" w:rsidR="00134F0F" w:rsidRDefault="00000000">
      <w:r>
        <w:t>Chaque phase possède un bloc scoring avec un score maximum et une liste de critères. L'IA évalue les messages du joueur et renvoie les critères atteints.</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3E8536AF"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0F3EA43" w14:textId="77777777" w:rsidR="00134F0F" w:rsidRDefault="00000000">
            <w:r>
              <w:rPr>
                <w:sz w:val="18"/>
              </w:rPr>
              <w:t>Champ</w:t>
            </w:r>
          </w:p>
        </w:tc>
        <w:tc>
          <w:tcPr>
            <w:tcW w:w="2351" w:type="dxa"/>
          </w:tcPr>
          <w:p w14:paraId="386EF09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1310D269"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0764BBCC"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506F1D4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8FAC8C" w14:textId="77777777" w:rsidR="00134F0F" w:rsidRDefault="00000000">
            <w:r>
              <w:rPr>
                <w:rFonts w:ascii="Consolas" w:hAnsi="Consolas"/>
                <w:sz w:val="18"/>
              </w:rPr>
              <w:t>max_score</w:t>
            </w:r>
          </w:p>
        </w:tc>
        <w:tc>
          <w:tcPr>
            <w:tcW w:w="2351" w:type="dxa"/>
          </w:tcPr>
          <w:p w14:paraId="7DDB299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5BD7383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6A94257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Score maximum possible pour cette phase</w:t>
            </w:r>
          </w:p>
        </w:tc>
      </w:tr>
      <w:tr w:rsidR="00134F0F" w14:paraId="2EDDFA8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1C20F38" w14:textId="77777777" w:rsidR="00134F0F" w:rsidRDefault="00000000">
            <w:r>
              <w:rPr>
                <w:rFonts w:ascii="Consolas" w:hAnsi="Consolas"/>
                <w:sz w:val="18"/>
              </w:rPr>
              <w:t>criteria</w:t>
            </w:r>
          </w:p>
        </w:tc>
        <w:tc>
          <w:tcPr>
            <w:tcW w:w="2351" w:type="dxa"/>
          </w:tcPr>
          <w:p w14:paraId="1CCEB18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array</w:t>
            </w:r>
          </w:p>
        </w:tc>
        <w:tc>
          <w:tcPr>
            <w:tcW w:w="2351" w:type="dxa"/>
          </w:tcPr>
          <w:p w14:paraId="407E891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515E6F3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Liste des critères de notation</w:t>
            </w:r>
          </w:p>
        </w:tc>
      </w:tr>
    </w:tbl>
    <w:p w14:paraId="14E113EB" w14:textId="77777777" w:rsidR="00134F0F" w:rsidRDefault="00134F0F"/>
    <w:p w14:paraId="19C5D00D" w14:textId="77777777" w:rsidR="00134F0F" w:rsidRDefault="00000000">
      <w:pPr>
        <w:pStyle w:val="Titre3"/>
      </w:pPr>
      <w:r>
        <w:t>Critère</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70825124"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CB469B" w14:textId="77777777" w:rsidR="00134F0F" w:rsidRDefault="00000000">
            <w:r>
              <w:rPr>
                <w:sz w:val="18"/>
              </w:rPr>
              <w:t>Champ</w:t>
            </w:r>
          </w:p>
        </w:tc>
        <w:tc>
          <w:tcPr>
            <w:tcW w:w="2351" w:type="dxa"/>
          </w:tcPr>
          <w:p w14:paraId="156097E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35AF57F9"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22CEBF0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434B4FF9"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6FD2BB" w14:textId="77777777" w:rsidR="00134F0F" w:rsidRDefault="00000000">
            <w:r>
              <w:rPr>
                <w:rFonts w:ascii="Consolas" w:hAnsi="Consolas"/>
                <w:sz w:val="18"/>
              </w:rPr>
              <w:t>criterion_id</w:t>
            </w:r>
          </w:p>
        </w:tc>
        <w:tc>
          <w:tcPr>
            <w:tcW w:w="2351" w:type="dxa"/>
          </w:tcPr>
          <w:p w14:paraId="26F4252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F412A9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20CE21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du critère</w:t>
            </w:r>
          </w:p>
        </w:tc>
      </w:tr>
      <w:tr w:rsidR="00134F0F" w14:paraId="4718E3A3"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B47CA58" w14:textId="77777777" w:rsidR="00134F0F" w:rsidRDefault="00000000">
            <w:r>
              <w:rPr>
                <w:rFonts w:ascii="Consolas" w:hAnsi="Consolas"/>
                <w:sz w:val="18"/>
              </w:rPr>
              <w:t>description</w:t>
            </w:r>
          </w:p>
        </w:tc>
        <w:tc>
          <w:tcPr>
            <w:tcW w:w="2351" w:type="dxa"/>
          </w:tcPr>
          <w:p w14:paraId="4C2A560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0F323B8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1521A73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Description pour l'IA évaluatrice</w:t>
            </w:r>
          </w:p>
        </w:tc>
      </w:tr>
      <w:tr w:rsidR="00134F0F" w14:paraId="7A0D027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0E1CB52" w14:textId="77777777" w:rsidR="00134F0F" w:rsidRDefault="00000000">
            <w:r>
              <w:rPr>
                <w:rFonts w:ascii="Consolas" w:hAnsi="Consolas"/>
                <w:sz w:val="18"/>
              </w:rPr>
              <w:t>points</w:t>
            </w:r>
          </w:p>
        </w:tc>
        <w:tc>
          <w:tcPr>
            <w:tcW w:w="2351" w:type="dxa"/>
          </w:tcPr>
          <w:p w14:paraId="1141B9D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2184528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C5E55C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Points attribués quand le critère est atteint</w:t>
            </w:r>
          </w:p>
        </w:tc>
      </w:tr>
      <w:tr w:rsidR="00134F0F" w14:paraId="668F21DC"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237267" w14:textId="77777777" w:rsidR="00134F0F" w:rsidRDefault="00000000">
            <w:r>
              <w:rPr>
                <w:rFonts w:ascii="Consolas" w:hAnsi="Consolas"/>
                <w:sz w:val="18"/>
              </w:rPr>
              <w:t>sets_flag</w:t>
            </w:r>
          </w:p>
        </w:tc>
        <w:tc>
          <w:tcPr>
            <w:tcW w:w="2351" w:type="dxa"/>
          </w:tcPr>
          <w:p w14:paraId="4AE8D30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60F485D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1FBE675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Flag positionné quand le critère est validé</w:t>
            </w:r>
          </w:p>
        </w:tc>
      </w:tr>
    </w:tbl>
    <w:p w14:paraId="1C12EA0A" w14:textId="77777777" w:rsidR="00134F0F" w:rsidRDefault="00134F0F"/>
    <w:p w14:paraId="1CA93171" w14:textId="77777777" w:rsidR="00134F0F" w:rsidRDefault="00000000">
      <w:pPr>
        <w:pStyle w:val="CodeBlock"/>
        <w:shd w:val="clear" w:color="auto" w:fill="F5F5F5"/>
        <w:rPr>
          <w:rFonts w:hint="eastAsia"/>
        </w:rPr>
      </w:pPr>
      <w:r>
        <w:rPr>
          <w:color w:val="333333"/>
        </w:rPr>
        <w:t>"scoring": {</w:t>
      </w:r>
      <w:r>
        <w:rPr>
          <w:color w:val="333333"/>
        </w:rPr>
        <w:br/>
        <w:t xml:space="preserve">  "max_score": 5,</w:t>
      </w:r>
      <w:r>
        <w:rPr>
          <w:color w:val="333333"/>
        </w:rPr>
        <w:br/>
        <w:t xml:space="preserve">  "criteria": [</w:t>
      </w:r>
      <w:r>
        <w:rPr>
          <w:color w:val="333333"/>
        </w:rPr>
        <w:br/>
        <w:t xml:space="preserve">    {</w:t>
      </w:r>
      <w:r>
        <w:rPr>
          <w:color w:val="333333"/>
        </w:rPr>
        <w:br/>
        <w:t xml:space="preserve">      "criterion_id": "identified_problem",</w:t>
      </w:r>
      <w:r>
        <w:rPr>
          <w:color w:val="333333"/>
        </w:rPr>
        <w:br/>
        <w:t xml:space="preserve">      "description": "Le joueur identifie le problème principal",</w:t>
      </w:r>
      <w:r>
        <w:rPr>
          <w:color w:val="333333"/>
        </w:rPr>
        <w:br/>
        <w:t xml:space="preserve">      "points": 1,</w:t>
      </w:r>
      <w:r>
        <w:rPr>
          <w:color w:val="333333"/>
        </w:rPr>
        <w:br/>
        <w:t xml:space="preserve">      "sets_flag": "problem_identified"</w:t>
      </w:r>
      <w:r>
        <w:rPr>
          <w:color w:val="333333"/>
        </w:rPr>
        <w:br/>
        <w:t xml:space="preserve">    },</w:t>
      </w:r>
      <w:r>
        <w:rPr>
          <w:color w:val="333333"/>
        </w:rPr>
        <w:br/>
        <w:t xml:space="preserve">    {</w:t>
      </w:r>
      <w:r>
        <w:rPr>
          <w:color w:val="333333"/>
        </w:rPr>
        <w:br/>
        <w:t xml:space="preserve">      "criterion_id": "proposed_solution",</w:t>
      </w:r>
      <w:r>
        <w:rPr>
          <w:color w:val="333333"/>
        </w:rPr>
        <w:br/>
        <w:t xml:space="preserve">      "description": "Le joueur propose une solution crédible",</w:t>
      </w:r>
      <w:r>
        <w:rPr>
          <w:color w:val="333333"/>
        </w:rPr>
        <w:br/>
        <w:t xml:space="preserve">      "points": 2,</w:t>
      </w:r>
      <w:r>
        <w:rPr>
          <w:color w:val="333333"/>
        </w:rPr>
        <w:br/>
        <w:t xml:space="preserve">      "sets_flag": "solution_proposed"</w:t>
      </w:r>
      <w:r>
        <w:rPr>
          <w:color w:val="333333"/>
        </w:rPr>
        <w:br/>
        <w:t xml:space="preserve">    }</w:t>
      </w:r>
      <w:r>
        <w:rPr>
          <w:color w:val="333333"/>
        </w:rPr>
        <w:br/>
        <w:t xml:space="preserve">  ]</w:t>
      </w:r>
      <w:r>
        <w:rPr>
          <w:color w:val="333333"/>
        </w:rPr>
        <w:br/>
        <w:t>}</w:t>
      </w:r>
    </w:p>
    <w:p w14:paraId="21DA6B2F" w14:textId="77777777" w:rsidR="00134F0F" w:rsidRDefault="00000000">
      <w:r>
        <w:rPr>
          <w:b/>
        </w:rPr>
        <w:lastRenderedPageBreak/>
        <w:t xml:space="preserve">💡 </w:t>
      </w:r>
      <w:r>
        <w:rPr>
          <w:i/>
          <w:color w:val="0B6E4F"/>
        </w:rPr>
        <w:t>Les criterion_id et sets_flag sont réutilisés dans completion_rules et endings pour créer des conditions de progression.</w:t>
      </w:r>
    </w:p>
    <w:p w14:paraId="534EA737" w14:textId="77777777" w:rsidR="00134F0F" w:rsidRDefault="00000000">
      <w:pPr>
        <w:pStyle w:val="Titre2"/>
      </w:pPr>
      <w:r>
        <w:t>12.2 Règles de complétion (completion_rules)</w:t>
      </w:r>
    </w:p>
    <w:p w14:paraId="0B71CB37" w14:textId="77777777" w:rsidR="00134F0F" w:rsidRDefault="00000000">
      <w:r>
        <w:t>Définissent quand une phase est considérée comme validée. Toutes les conditions présentes doivent être remplies simultanément.</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6A38E5F1"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8DB57A" w14:textId="77777777" w:rsidR="00134F0F" w:rsidRDefault="00000000">
            <w:r>
              <w:rPr>
                <w:sz w:val="18"/>
              </w:rPr>
              <w:t>Champ</w:t>
            </w:r>
          </w:p>
        </w:tc>
        <w:tc>
          <w:tcPr>
            <w:tcW w:w="2351" w:type="dxa"/>
          </w:tcPr>
          <w:p w14:paraId="0277E18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C133069"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735137A"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4E02B5E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3DA385A" w14:textId="77777777" w:rsidR="00134F0F" w:rsidRDefault="00000000">
            <w:r>
              <w:rPr>
                <w:rFonts w:ascii="Consolas" w:hAnsi="Consolas"/>
                <w:sz w:val="18"/>
              </w:rPr>
              <w:t>min_score</w:t>
            </w:r>
          </w:p>
        </w:tc>
        <w:tc>
          <w:tcPr>
            <w:tcW w:w="2351" w:type="dxa"/>
          </w:tcPr>
          <w:p w14:paraId="05B09A7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6322321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1E8E0B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Score minimum requis dans cette phase</w:t>
            </w:r>
          </w:p>
        </w:tc>
      </w:tr>
      <w:tr w:rsidR="00134F0F" w14:paraId="58CC9A3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0A74A7" w14:textId="77777777" w:rsidR="00134F0F" w:rsidRDefault="00000000">
            <w:r>
              <w:rPr>
                <w:rFonts w:ascii="Consolas" w:hAnsi="Consolas"/>
                <w:sz w:val="18"/>
              </w:rPr>
              <w:t>any_flags</w:t>
            </w:r>
          </w:p>
        </w:tc>
        <w:tc>
          <w:tcPr>
            <w:tcW w:w="2351" w:type="dxa"/>
          </w:tcPr>
          <w:p w14:paraId="012A1AE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7573A3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7861BE4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La phase est validée si AU MOINS UN de ces flags est vrai</w:t>
            </w:r>
          </w:p>
        </w:tc>
      </w:tr>
      <w:tr w:rsidR="00134F0F" w14:paraId="2615AC6C"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45A260" w14:textId="77777777" w:rsidR="00134F0F" w:rsidRDefault="00000000">
            <w:r>
              <w:rPr>
                <w:rFonts w:ascii="Consolas" w:hAnsi="Consolas"/>
                <w:sz w:val="18"/>
              </w:rPr>
              <w:t>all_flags</w:t>
            </w:r>
          </w:p>
        </w:tc>
        <w:tc>
          <w:tcPr>
            <w:tcW w:w="2351" w:type="dxa"/>
          </w:tcPr>
          <w:p w14:paraId="567307A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5F9762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1E36598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La phase est validée si TOUS ces flags sont vrais</w:t>
            </w:r>
          </w:p>
        </w:tc>
      </w:tr>
      <w:tr w:rsidR="00134F0F" w14:paraId="55450826"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8461EF" w14:textId="77777777" w:rsidR="00134F0F" w:rsidRDefault="00000000">
            <w:r>
              <w:rPr>
                <w:rFonts w:ascii="Consolas" w:hAnsi="Consolas"/>
                <w:sz w:val="18"/>
              </w:rPr>
              <w:t>max_exchanges</w:t>
            </w:r>
          </w:p>
        </w:tc>
        <w:tc>
          <w:tcPr>
            <w:tcW w:w="2351" w:type="dxa"/>
          </w:tcPr>
          <w:p w14:paraId="79ADD83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1D4D111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3094BDE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Nombre max d'échanges avant validation automatique</w:t>
            </w:r>
          </w:p>
        </w:tc>
      </w:tr>
      <w:tr w:rsidR="00134F0F" w14:paraId="3539FBF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568879" w14:textId="77777777" w:rsidR="00134F0F" w:rsidRDefault="00000000">
            <w:r>
              <w:rPr>
                <w:rFonts w:ascii="Consolas" w:hAnsi="Consolas"/>
                <w:sz w:val="18"/>
              </w:rPr>
              <w:t>custom</w:t>
            </w:r>
          </w:p>
        </w:tc>
        <w:tc>
          <w:tcPr>
            <w:tcW w:w="2351" w:type="dxa"/>
          </w:tcPr>
          <w:p w14:paraId="16BE6EA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2A8280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28147E3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Expression personnalisée (usage avancé)</w:t>
            </w:r>
          </w:p>
        </w:tc>
      </w:tr>
    </w:tbl>
    <w:p w14:paraId="0C84D8C1" w14:textId="77777777" w:rsidR="00134F0F" w:rsidRDefault="00134F0F"/>
    <w:p w14:paraId="5F7C0E4C" w14:textId="77777777" w:rsidR="00134F0F" w:rsidRDefault="00000000">
      <w:pPr>
        <w:pStyle w:val="CodeBlock"/>
        <w:shd w:val="clear" w:color="auto" w:fill="F5F5F5"/>
        <w:rPr>
          <w:rFonts w:hint="eastAsia"/>
        </w:rPr>
      </w:pPr>
      <w:r>
        <w:rPr>
          <w:color w:val="333333"/>
        </w:rPr>
        <w:t>// Exemple : score ≥ 2 ET au moins un des flags listés</w:t>
      </w:r>
      <w:r>
        <w:rPr>
          <w:color w:val="333333"/>
        </w:rPr>
        <w:br/>
        <w:t>"completion_rules": {</w:t>
      </w:r>
      <w:r>
        <w:rPr>
          <w:color w:val="333333"/>
        </w:rPr>
        <w:br/>
        <w:t xml:space="preserve">  "min_score": 2,</w:t>
      </w:r>
      <w:r>
        <w:rPr>
          <w:color w:val="333333"/>
        </w:rPr>
        <w:br/>
        <w:t xml:space="preserve">  "any_flags": ["identified_border_risk", "identified_visa_expiry"]</w:t>
      </w:r>
      <w:r>
        <w:rPr>
          <w:color w:val="333333"/>
        </w:rPr>
        <w:br/>
        <w:t>}</w:t>
      </w:r>
    </w:p>
    <w:p w14:paraId="353D5D91" w14:textId="77777777" w:rsidR="00134F0F" w:rsidRDefault="00000000">
      <w:r>
        <w:rPr>
          <w:b/>
        </w:rPr>
        <w:t xml:space="preserve">⚠️ </w:t>
      </w:r>
      <w:r>
        <w:rPr>
          <w:i/>
          <w:color w:val="B45309"/>
        </w:rPr>
        <w:t>Si aucune règle n'est spécifiée, la phase ne se valide jamais automatiquement. Assurez-vous de toujours définir au moins une condition.</w:t>
      </w:r>
    </w:p>
    <w:p w14:paraId="0E3B42FE" w14:textId="77777777" w:rsidR="00134F0F" w:rsidRDefault="00000000">
      <w:pPr>
        <w:pStyle w:val="Titre2"/>
      </w:pPr>
      <w:r>
        <w:t>12.3 auto_advance vs mail_config</w:t>
      </w:r>
    </w:p>
    <w:p w14:paraId="1285D069" w14:textId="77777777" w:rsidR="00134F0F" w:rsidRDefault="00000000">
      <w:r>
        <w:t>La combinaison auto_advance et mail_config détermine comment le joueur progresse.</w:t>
      </w:r>
    </w:p>
    <w:p w14:paraId="32990039" w14:textId="77777777" w:rsidR="00134F0F" w:rsidRDefault="00000000">
      <w:r>
        <w:rPr>
          <w:rFonts w:ascii="Consolas" w:hAnsi="Consolas"/>
          <w:b/>
        </w:rPr>
        <w:t>auto_advance: true</w:t>
      </w:r>
      <w:r>
        <w:t xml:space="preserve"> — Dès que les completion_rules sont satisfaites, le moteur passe automatiquement à la phase suivante. Idéal pour les phases de dialogue (chat uniquement).</w:t>
      </w:r>
    </w:p>
    <w:p w14:paraId="32AA4766" w14:textId="77777777" w:rsidR="00134F0F" w:rsidRDefault="00000000">
      <w:r>
        <w:rPr>
          <w:rFonts w:ascii="Consolas" w:hAnsi="Consolas"/>
          <w:b/>
        </w:rPr>
        <w:t>auto_advance: false + mail_config.send_advances_phase: true</w:t>
      </w:r>
      <w:r>
        <w:t xml:space="preserve"> — Le joueur doit envoyer un mail pour passer à la phase suivante. Les completion_rules sont vérifiées mais la progression nécessite l'action explicite d'envoi.</w:t>
      </w:r>
    </w:p>
    <w:p w14:paraId="4981F2D7" w14:textId="77777777" w:rsidR="00134F0F" w:rsidRDefault="00000000">
      <w:pPr>
        <w:pStyle w:val="Titre2"/>
      </w:pPr>
      <w:r>
        <w:t>12.4 Configuration mail (mail_config)</w:t>
      </w:r>
    </w:p>
    <w:p w14:paraId="194DF355" w14:textId="77777777" w:rsidR="00134F0F" w:rsidRDefault="00000000">
      <w:r>
        <w:t>Active la fonctionnalité d'envoi de mail dans une phase spécifique.</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3A22BDAD"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7CB375" w14:textId="77777777" w:rsidR="00134F0F" w:rsidRDefault="00000000">
            <w:r>
              <w:rPr>
                <w:sz w:val="18"/>
              </w:rPr>
              <w:t>Champ</w:t>
            </w:r>
          </w:p>
        </w:tc>
        <w:tc>
          <w:tcPr>
            <w:tcW w:w="2351" w:type="dxa"/>
          </w:tcPr>
          <w:p w14:paraId="70FD767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46B63002"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565C9DE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387A1B8B"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1D35B01" w14:textId="77777777" w:rsidR="00134F0F" w:rsidRDefault="00000000">
            <w:r>
              <w:rPr>
                <w:rFonts w:ascii="Consolas" w:hAnsi="Consolas"/>
                <w:sz w:val="18"/>
              </w:rPr>
              <w:t>enabled</w:t>
            </w:r>
          </w:p>
        </w:tc>
        <w:tc>
          <w:tcPr>
            <w:tcW w:w="2351" w:type="dxa"/>
          </w:tcPr>
          <w:p w14:paraId="0457284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351" w:type="dxa"/>
          </w:tcPr>
          <w:p w14:paraId="1EB2043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E59721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Active/désactive le mail dans cette phase</w:t>
            </w:r>
          </w:p>
        </w:tc>
      </w:tr>
      <w:tr w:rsidR="00134F0F" w14:paraId="1443EA6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7F78C4" w14:textId="77777777" w:rsidR="00134F0F" w:rsidRDefault="00000000">
            <w:r>
              <w:rPr>
                <w:rFonts w:ascii="Consolas" w:hAnsi="Consolas"/>
                <w:sz w:val="18"/>
              </w:rPr>
              <w:lastRenderedPageBreak/>
              <w:t>kind</w:t>
            </w:r>
          </w:p>
        </w:tc>
        <w:tc>
          <w:tcPr>
            <w:tcW w:w="2351" w:type="dxa"/>
          </w:tcPr>
          <w:p w14:paraId="1848C5C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3AD9381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A48C1E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Identifiant du type de mail (ex: "consulate_initial")</w:t>
            </w:r>
          </w:p>
        </w:tc>
      </w:tr>
      <w:tr w:rsidR="00134F0F" w14:paraId="5F9BDEAB"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C843455" w14:textId="77777777" w:rsidR="00134F0F" w:rsidRDefault="00000000">
            <w:r>
              <w:rPr>
                <w:rFonts w:ascii="Consolas" w:hAnsi="Consolas"/>
                <w:sz w:val="18"/>
              </w:rPr>
              <w:t>defaults.to</w:t>
            </w:r>
          </w:p>
        </w:tc>
        <w:tc>
          <w:tcPr>
            <w:tcW w:w="2351" w:type="dxa"/>
          </w:tcPr>
          <w:p w14:paraId="46D85C3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556CB2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1DBC65D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Destinataire par défaut</w:t>
            </w:r>
          </w:p>
        </w:tc>
      </w:tr>
      <w:tr w:rsidR="00134F0F" w14:paraId="484B2430"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BA1FBB" w14:textId="77777777" w:rsidR="00134F0F" w:rsidRDefault="00000000">
            <w:r>
              <w:rPr>
                <w:rFonts w:ascii="Consolas" w:hAnsi="Consolas"/>
                <w:sz w:val="18"/>
              </w:rPr>
              <w:t>defaults.cc</w:t>
            </w:r>
          </w:p>
        </w:tc>
        <w:tc>
          <w:tcPr>
            <w:tcW w:w="2351" w:type="dxa"/>
          </w:tcPr>
          <w:p w14:paraId="7460526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E47056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75A7FAB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Copie par défaut</w:t>
            </w:r>
          </w:p>
        </w:tc>
      </w:tr>
      <w:tr w:rsidR="00134F0F" w14:paraId="199D0772"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B82520" w14:textId="77777777" w:rsidR="00134F0F" w:rsidRDefault="00000000">
            <w:r>
              <w:rPr>
                <w:rFonts w:ascii="Consolas" w:hAnsi="Consolas"/>
                <w:sz w:val="18"/>
              </w:rPr>
              <w:t>defaults.subject</w:t>
            </w:r>
          </w:p>
        </w:tc>
        <w:tc>
          <w:tcPr>
            <w:tcW w:w="2351" w:type="dxa"/>
          </w:tcPr>
          <w:p w14:paraId="0474EE6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4E9CA1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7FABFC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Objet par défaut</w:t>
            </w:r>
          </w:p>
        </w:tc>
      </w:tr>
      <w:tr w:rsidR="00134F0F" w14:paraId="54DD0F6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337070" w14:textId="77777777" w:rsidR="00134F0F" w:rsidRDefault="00000000">
            <w:r>
              <w:rPr>
                <w:rFonts w:ascii="Consolas" w:hAnsi="Consolas"/>
                <w:sz w:val="18"/>
              </w:rPr>
              <w:t>require_attachments</w:t>
            </w:r>
          </w:p>
        </w:tc>
        <w:tc>
          <w:tcPr>
            <w:tcW w:w="2351" w:type="dxa"/>
          </w:tcPr>
          <w:p w14:paraId="286D523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351" w:type="dxa"/>
          </w:tcPr>
          <w:p w14:paraId="04F8573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46375C4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Des pièces jointes sont-elles requises ?</w:t>
            </w:r>
          </w:p>
        </w:tc>
      </w:tr>
      <w:tr w:rsidR="00134F0F" w14:paraId="40E8FC2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A5A270" w14:textId="77777777" w:rsidR="00134F0F" w:rsidRDefault="00000000">
            <w:r>
              <w:rPr>
                <w:rFonts w:ascii="Consolas" w:hAnsi="Consolas"/>
                <w:sz w:val="18"/>
              </w:rPr>
              <w:t>on_send_flags</w:t>
            </w:r>
          </w:p>
        </w:tc>
        <w:tc>
          <w:tcPr>
            <w:tcW w:w="2351" w:type="dxa"/>
          </w:tcPr>
          <w:p w14:paraId="5055745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795DC6C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1DA0E7C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Flags à positionner quand le mail est envoyé</w:t>
            </w:r>
          </w:p>
        </w:tc>
      </w:tr>
      <w:tr w:rsidR="00134F0F" w14:paraId="5941255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51D96B1" w14:textId="77777777" w:rsidR="00134F0F" w:rsidRDefault="00000000">
            <w:r>
              <w:rPr>
                <w:rFonts w:ascii="Consolas" w:hAnsi="Consolas"/>
                <w:sz w:val="18"/>
              </w:rPr>
              <w:t>send_label</w:t>
            </w:r>
          </w:p>
        </w:tc>
        <w:tc>
          <w:tcPr>
            <w:tcW w:w="2351" w:type="dxa"/>
          </w:tcPr>
          <w:p w14:paraId="1B2AE53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57A7109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F346CD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Texte du bouton d'envoi</w:t>
            </w:r>
          </w:p>
        </w:tc>
      </w:tr>
      <w:tr w:rsidR="00134F0F" w14:paraId="380F3A1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433AC6" w14:textId="77777777" w:rsidR="00134F0F" w:rsidRDefault="00000000">
            <w:r>
              <w:rPr>
                <w:rFonts w:ascii="Consolas" w:hAnsi="Consolas"/>
                <w:sz w:val="18"/>
              </w:rPr>
              <w:t>send_advances_phase</w:t>
            </w:r>
          </w:p>
        </w:tc>
        <w:tc>
          <w:tcPr>
            <w:tcW w:w="2351" w:type="dxa"/>
          </w:tcPr>
          <w:p w14:paraId="35329D8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351" w:type="dxa"/>
          </w:tcPr>
          <w:p w14:paraId="71D2884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4C3012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L'envoi fait-il avancer la phase ?</w:t>
            </w:r>
          </w:p>
        </w:tc>
      </w:tr>
    </w:tbl>
    <w:p w14:paraId="3B3340F1" w14:textId="77777777" w:rsidR="00134F0F" w:rsidRDefault="00134F0F"/>
    <w:p w14:paraId="384F422E" w14:textId="77777777" w:rsidR="00134F0F" w:rsidRDefault="00000000">
      <w:r>
        <w:rPr>
          <w:b/>
        </w:rPr>
        <w:t xml:space="preserve">💡 </w:t>
      </w:r>
      <w:r>
        <w:rPr>
          <w:i/>
          <w:color w:val="0B6E4F"/>
        </w:rPr>
        <w:t>Le champ "kind" est crucial : il est utilisé dans les conditions des endings pour vérifier si un mail d'un certain type a été envoyé (mail_checks).</w:t>
      </w:r>
    </w:p>
    <w:p w14:paraId="53AAB660" w14:textId="77777777" w:rsidR="00134F0F" w:rsidRDefault="00000000">
      <w:pPr>
        <w:pStyle w:val="Titre2"/>
      </w:pPr>
      <w:r>
        <w:t>12.5 Événements d'entrée (entry_events)</w:t>
      </w:r>
    </w:p>
    <w:p w14:paraId="57236EA5" w14:textId="77777777" w:rsidR="00134F0F" w:rsidRDefault="00000000">
      <w:r>
        <w:t>Messages ou mails injectés quand le joueur entre dans une phase. Utile pour simuler des réponses d'acteurs système (ex: réponse du consulat).</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5958D99C"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588DC1" w14:textId="77777777" w:rsidR="00134F0F" w:rsidRDefault="00000000">
            <w:r>
              <w:rPr>
                <w:sz w:val="18"/>
              </w:rPr>
              <w:t>Champ</w:t>
            </w:r>
          </w:p>
        </w:tc>
        <w:tc>
          <w:tcPr>
            <w:tcW w:w="2351" w:type="dxa"/>
          </w:tcPr>
          <w:p w14:paraId="3142E87A"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6EDD4F1C"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3B30C74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5AA7F36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A11D13" w14:textId="77777777" w:rsidR="00134F0F" w:rsidRDefault="00000000">
            <w:r>
              <w:rPr>
                <w:rFonts w:ascii="Consolas" w:hAnsi="Consolas"/>
                <w:sz w:val="18"/>
              </w:rPr>
              <w:t>event_id</w:t>
            </w:r>
          </w:p>
        </w:tc>
        <w:tc>
          <w:tcPr>
            <w:tcW w:w="2351" w:type="dxa"/>
          </w:tcPr>
          <w:p w14:paraId="7FE52ED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16434FF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F5E95D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w:t>
            </w:r>
          </w:p>
        </w:tc>
      </w:tr>
      <w:tr w:rsidR="00134F0F" w14:paraId="304141B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32D358" w14:textId="77777777" w:rsidR="00134F0F" w:rsidRDefault="00000000">
            <w:r>
              <w:rPr>
                <w:rFonts w:ascii="Consolas" w:hAnsi="Consolas"/>
                <w:sz w:val="18"/>
              </w:rPr>
              <w:t>actor</w:t>
            </w:r>
          </w:p>
        </w:tc>
        <w:tc>
          <w:tcPr>
            <w:tcW w:w="2351" w:type="dxa"/>
          </w:tcPr>
          <w:p w14:paraId="50E2D7F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985233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3A5873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actor_id de l'expéditeur</w:t>
            </w:r>
          </w:p>
        </w:tc>
      </w:tr>
      <w:tr w:rsidR="00134F0F" w14:paraId="672BEE3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81EEC1" w14:textId="77777777" w:rsidR="00134F0F" w:rsidRDefault="00000000">
            <w:r>
              <w:rPr>
                <w:rFonts w:ascii="Consolas" w:hAnsi="Consolas"/>
                <w:sz w:val="18"/>
              </w:rPr>
              <w:t>content</w:t>
            </w:r>
          </w:p>
        </w:tc>
        <w:tc>
          <w:tcPr>
            <w:tcW w:w="2351" w:type="dxa"/>
          </w:tcPr>
          <w:p w14:paraId="5DB1389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2D4772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BEB265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Contenu du message ou corps du mail</w:t>
            </w:r>
          </w:p>
        </w:tc>
      </w:tr>
      <w:tr w:rsidR="00134F0F" w14:paraId="0096F3F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B5F914C" w14:textId="77777777" w:rsidR="00134F0F" w:rsidRDefault="00000000">
            <w:r>
              <w:rPr>
                <w:rFonts w:ascii="Consolas" w:hAnsi="Consolas"/>
                <w:sz w:val="18"/>
              </w:rPr>
              <w:t>channel</w:t>
            </w:r>
          </w:p>
        </w:tc>
        <w:tc>
          <w:tcPr>
            <w:tcW w:w="2351" w:type="dxa"/>
          </w:tcPr>
          <w:p w14:paraId="3C55E31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enum</w:t>
            </w:r>
          </w:p>
        </w:tc>
        <w:tc>
          <w:tcPr>
            <w:tcW w:w="2351" w:type="dxa"/>
          </w:tcPr>
          <w:p w14:paraId="45F65C2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1738FEE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"chat" ou "mail"</w:t>
            </w:r>
          </w:p>
        </w:tc>
      </w:tr>
      <w:tr w:rsidR="00134F0F" w14:paraId="61648FD5"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A1A896C" w14:textId="77777777" w:rsidR="00134F0F" w:rsidRDefault="00000000">
            <w:r>
              <w:rPr>
                <w:rFonts w:ascii="Consolas" w:hAnsi="Consolas"/>
                <w:sz w:val="18"/>
              </w:rPr>
              <w:t>delay_ms</w:t>
            </w:r>
          </w:p>
        </w:tc>
        <w:tc>
          <w:tcPr>
            <w:tcW w:w="2351" w:type="dxa"/>
          </w:tcPr>
          <w:p w14:paraId="2716D8A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3281D9C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A8D7F9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Délai en millisecondes avant apparition (0 = immédiat)</w:t>
            </w:r>
          </w:p>
        </w:tc>
      </w:tr>
      <w:tr w:rsidR="00134F0F" w14:paraId="7A66511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EEBF42" w14:textId="77777777" w:rsidR="00134F0F" w:rsidRDefault="00000000">
            <w:r>
              <w:rPr>
                <w:rFonts w:ascii="Consolas" w:hAnsi="Consolas"/>
                <w:sz w:val="18"/>
              </w:rPr>
              <w:t>subject</w:t>
            </w:r>
          </w:p>
        </w:tc>
        <w:tc>
          <w:tcPr>
            <w:tcW w:w="2351" w:type="dxa"/>
          </w:tcPr>
          <w:p w14:paraId="072C41D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7E76A9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Cond.</w:t>
            </w:r>
          </w:p>
        </w:tc>
        <w:tc>
          <w:tcPr>
            <w:tcW w:w="2351" w:type="dxa"/>
          </w:tcPr>
          <w:p w14:paraId="13F007C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Objet (requis si channel = "mail")</w:t>
            </w:r>
          </w:p>
        </w:tc>
      </w:tr>
      <w:tr w:rsidR="00134F0F" w14:paraId="5C2CA82C"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42320E" w14:textId="77777777" w:rsidR="00134F0F" w:rsidRDefault="00000000">
            <w:r>
              <w:rPr>
                <w:rFonts w:ascii="Consolas" w:hAnsi="Consolas"/>
                <w:sz w:val="18"/>
              </w:rPr>
              <w:t>attachments</w:t>
            </w:r>
          </w:p>
        </w:tc>
        <w:tc>
          <w:tcPr>
            <w:tcW w:w="2351" w:type="dxa"/>
          </w:tcPr>
          <w:p w14:paraId="0087143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592010C5"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E3040A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Pièces jointes [{id, label}]</w:t>
            </w:r>
          </w:p>
        </w:tc>
      </w:tr>
    </w:tbl>
    <w:p w14:paraId="383C7C99" w14:textId="77777777" w:rsidR="00134F0F" w:rsidRDefault="00134F0F"/>
    <w:p w14:paraId="0384C08B" w14:textId="77777777" w:rsidR="00134F0F" w:rsidRDefault="00000000">
      <w:pPr>
        <w:pStyle w:val="CodeBlock"/>
        <w:shd w:val="clear" w:color="auto" w:fill="F5F5F5"/>
        <w:rPr>
          <w:rFonts w:hint="eastAsia"/>
        </w:rPr>
      </w:pPr>
      <w:r>
        <w:rPr>
          <w:color w:val="333333"/>
        </w:rPr>
        <w:t>"entry_events": [</w:t>
      </w:r>
      <w:r>
        <w:rPr>
          <w:color w:val="333333"/>
        </w:rPr>
        <w:br/>
        <w:t xml:space="preserve">  {</w:t>
      </w:r>
      <w:r>
        <w:rPr>
          <w:color w:val="333333"/>
        </w:rPr>
        <w:br/>
        <w:t xml:space="preserve">    "event_id": "reponse_consulat",</w:t>
      </w:r>
      <w:r>
        <w:rPr>
          <w:color w:val="333333"/>
        </w:rPr>
        <w:br/>
        <w:t xml:space="preserve">    "actor": "consulat_madrid",</w:t>
      </w:r>
      <w:r>
        <w:rPr>
          <w:color w:val="333333"/>
        </w:rPr>
        <w:br/>
        <w:t xml:space="preserve">    "channel": "mail",</w:t>
      </w:r>
      <w:r>
        <w:rPr>
          <w:color w:val="333333"/>
        </w:rPr>
        <w:br/>
        <w:t xml:space="preserve">    "delay_ms": 120000,</w:t>
      </w:r>
      <w:r>
        <w:rPr>
          <w:color w:val="333333"/>
        </w:rPr>
        <w:br/>
        <w:t xml:space="preserve">    "subject": "RE : Votre demande",</w:t>
      </w:r>
      <w:r>
        <w:rPr>
          <w:color w:val="333333"/>
        </w:rPr>
        <w:br/>
        <w:t xml:space="preserve">    "content": "Nous accusons réception..."</w:t>
      </w:r>
      <w:r>
        <w:rPr>
          <w:color w:val="333333"/>
        </w:rPr>
        <w:br/>
        <w:t xml:space="preserve">  }</w:t>
      </w:r>
      <w:r>
        <w:rPr>
          <w:color w:val="333333"/>
        </w:rPr>
        <w:br/>
        <w:t>]</w:t>
      </w:r>
    </w:p>
    <w:p w14:paraId="16DB4880" w14:textId="77777777" w:rsidR="00134F0F" w:rsidRDefault="00000000">
      <w:r>
        <w:rPr>
          <w:b/>
        </w:rPr>
        <w:lastRenderedPageBreak/>
        <w:t xml:space="preserve">💡 </w:t>
      </w:r>
      <w:r>
        <w:rPr>
          <w:i/>
          <w:color w:val="0B6E4F"/>
        </w:rPr>
        <w:t>Un delay_ms de 120000 (2 minutes) crée un effet réaliste d'attente de réponse.</w:t>
      </w:r>
    </w:p>
    <w:p w14:paraId="75790C38" w14:textId="77777777" w:rsidR="00134F0F" w:rsidRDefault="00000000">
      <w:pPr>
        <w:pStyle w:val="Titre2"/>
      </w:pPr>
      <w:r>
        <w:t>12.6 Interruptions</w:t>
      </w:r>
    </w:p>
    <w:p w14:paraId="3FD6C99D" w14:textId="77777777" w:rsidR="00134F0F" w:rsidRDefault="00000000">
      <w:r>
        <w:t>Messages non programmés qui surviennent pendant une phase, déclenchés par des conditions spécifiques. Testent la capacité du joueur à gérer la pression et les sollicitations multiples.</w:t>
      </w:r>
    </w:p>
    <w:tbl>
      <w:tblPr>
        <w:tblStyle w:val="Grilleclaire-Accent1"/>
        <w:tblW w:w="0" w:type="auto"/>
        <w:jc w:val="center"/>
        <w:tblLook w:val="04A0" w:firstRow="1" w:lastRow="0" w:firstColumn="1" w:lastColumn="0" w:noHBand="0" w:noVBand="1"/>
      </w:tblPr>
      <w:tblGrid>
        <w:gridCol w:w="2889"/>
        <w:gridCol w:w="2224"/>
        <w:gridCol w:w="2218"/>
        <w:gridCol w:w="2291"/>
      </w:tblGrid>
      <w:tr w:rsidR="00134F0F" w14:paraId="5010A64B"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E015CE2" w14:textId="77777777" w:rsidR="00134F0F" w:rsidRDefault="00000000">
            <w:r>
              <w:rPr>
                <w:sz w:val="18"/>
              </w:rPr>
              <w:t>Champ</w:t>
            </w:r>
          </w:p>
        </w:tc>
        <w:tc>
          <w:tcPr>
            <w:tcW w:w="2351" w:type="dxa"/>
          </w:tcPr>
          <w:p w14:paraId="05552392"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2E4246DF"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3FA5A0A5"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52E23A00"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C8689C" w14:textId="77777777" w:rsidR="00134F0F" w:rsidRDefault="00000000">
            <w:r>
              <w:rPr>
                <w:rFonts w:ascii="Consolas" w:hAnsi="Consolas"/>
                <w:sz w:val="18"/>
              </w:rPr>
              <w:t>interrupt_id</w:t>
            </w:r>
          </w:p>
        </w:tc>
        <w:tc>
          <w:tcPr>
            <w:tcW w:w="2351" w:type="dxa"/>
          </w:tcPr>
          <w:p w14:paraId="0861E89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F249A0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2A351E9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w:t>
            </w:r>
          </w:p>
        </w:tc>
      </w:tr>
      <w:tr w:rsidR="00134F0F" w14:paraId="34C94AC3"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D7FAF9" w14:textId="77777777" w:rsidR="00134F0F" w:rsidRDefault="00000000">
            <w:r>
              <w:rPr>
                <w:rFonts w:ascii="Consolas" w:hAnsi="Consolas"/>
                <w:sz w:val="18"/>
              </w:rPr>
              <w:t>actor</w:t>
            </w:r>
          </w:p>
        </w:tc>
        <w:tc>
          <w:tcPr>
            <w:tcW w:w="2351" w:type="dxa"/>
          </w:tcPr>
          <w:p w14:paraId="37C40EA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7773019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121117C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actor_id de l'émetteur</w:t>
            </w:r>
          </w:p>
        </w:tc>
      </w:tr>
      <w:tr w:rsidR="00134F0F" w14:paraId="18807CB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45FA26" w14:textId="77777777" w:rsidR="00134F0F" w:rsidRDefault="00000000">
            <w:r>
              <w:rPr>
                <w:rFonts w:ascii="Consolas" w:hAnsi="Consolas"/>
                <w:sz w:val="18"/>
              </w:rPr>
              <w:t>content</w:t>
            </w:r>
          </w:p>
        </w:tc>
        <w:tc>
          <w:tcPr>
            <w:tcW w:w="2351" w:type="dxa"/>
          </w:tcPr>
          <w:p w14:paraId="7C9A5F7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494C518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FDFD1C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Contenu du message</w:t>
            </w:r>
          </w:p>
        </w:tc>
      </w:tr>
      <w:tr w:rsidR="00134F0F" w14:paraId="5C356C5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3C5644" w14:textId="77777777" w:rsidR="00134F0F" w:rsidRDefault="00000000">
            <w:r>
              <w:rPr>
                <w:rFonts w:ascii="Consolas" w:hAnsi="Consolas"/>
                <w:sz w:val="18"/>
              </w:rPr>
              <w:t>channel</w:t>
            </w:r>
          </w:p>
        </w:tc>
        <w:tc>
          <w:tcPr>
            <w:tcW w:w="2351" w:type="dxa"/>
          </w:tcPr>
          <w:p w14:paraId="69C6188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enum</w:t>
            </w:r>
          </w:p>
        </w:tc>
        <w:tc>
          <w:tcPr>
            <w:tcW w:w="2351" w:type="dxa"/>
          </w:tcPr>
          <w:p w14:paraId="6FA7411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E77FD1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"chat" ou "mail"</w:t>
            </w:r>
          </w:p>
        </w:tc>
      </w:tr>
      <w:tr w:rsidR="00134F0F" w14:paraId="544C1EC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8A31BB" w14:textId="77777777" w:rsidR="00134F0F" w:rsidRDefault="00000000">
            <w:r>
              <w:rPr>
                <w:rFonts w:ascii="Consolas" w:hAnsi="Consolas"/>
                <w:sz w:val="18"/>
              </w:rPr>
              <w:t>trigger.type</w:t>
            </w:r>
          </w:p>
        </w:tc>
        <w:tc>
          <w:tcPr>
            <w:tcW w:w="2351" w:type="dxa"/>
          </w:tcPr>
          <w:p w14:paraId="38A28A8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enum</w:t>
            </w:r>
          </w:p>
        </w:tc>
        <w:tc>
          <w:tcPr>
            <w:tcW w:w="2351" w:type="dxa"/>
          </w:tcPr>
          <w:p w14:paraId="4EA954B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1235A4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"after_exchanges", "after_delay" ou "on_phase_entry"</w:t>
            </w:r>
          </w:p>
        </w:tc>
      </w:tr>
      <w:tr w:rsidR="00134F0F" w14:paraId="5B204357"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468EB8" w14:textId="77777777" w:rsidR="00134F0F" w:rsidRDefault="00000000">
            <w:r>
              <w:rPr>
                <w:rFonts w:ascii="Consolas" w:hAnsi="Consolas"/>
                <w:sz w:val="18"/>
              </w:rPr>
              <w:t>trigger.delay_ms</w:t>
            </w:r>
          </w:p>
        </w:tc>
        <w:tc>
          <w:tcPr>
            <w:tcW w:w="2351" w:type="dxa"/>
          </w:tcPr>
          <w:p w14:paraId="38DDE01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32E9C0F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Cond.</w:t>
            </w:r>
          </w:p>
        </w:tc>
        <w:tc>
          <w:tcPr>
            <w:tcW w:w="2351" w:type="dxa"/>
          </w:tcPr>
          <w:p w14:paraId="4C9DC1C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Délai en ms (pour after_delay)</w:t>
            </w:r>
          </w:p>
        </w:tc>
      </w:tr>
      <w:tr w:rsidR="00134F0F" w14:paraId="2C1E65E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C43C17" w14:textId="77777777" w:rsidR="00134F0F" w:rsidRDefault="00000000">
            <w:r>
              <w:rPr>
                <w:rFonts w:ascii="Consolas" w:hAnsi="Consolas"/>
                <w:sz w:val="18"/>
              </w:rPr>
              <w:t>trigger.min_player_messages</w:t>
            </w:r>
          </w:p>
        </w:tc>
        <w:tc>
          <w:tcPr>
            <w:tcW w:w="2351" w:type="dxa"/>
          </w:tcPr>
          <w:p w14:paraId="2642363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5527B3F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Cond.</w:t>
            </w:r>
          </w:p>
        </w:tc>
        <w:tc>
          <w:tcPr>
            <w:tcW w:w="2351" w:type="dxa"/>
          </w:tcPr>
          <w:p w14:paraId="6F30544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Messages joueur minimum (pour after_exchanges)</w:t>
            </w:r>
          </w:p>
        </w:tc>
      </w:tr>
      <w:tr w:rsidR="00134F0F" w14:paraId="698CF82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378890" w14:textId="77777777" w:rsidR="00134F0F" w:rsidRDefault="00000000">
            <w:r>
              <w:rPr>
                <w:rFonts w:ascii="Consolas" w:hAnsi="Consolas"/>
                <w:sz w:val="18"/>
              </w:rPr>
              <w:t>trigger.min_npc_messages</w:t>
            </w:r>
          </w:p>
        </w:tc>
        <w:tc>
          <w:tcPr>
            <w:tcW w:w="2351" w:type="dxa"/>
          </w:tcPr>
          <w:p w14:paraId="5E7EC0A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3FB16CF5"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Cond.</w:t>
            </w:r>
          </w:p>
        </w:tc>
        <w:tc>
          <w:tcPr>
            <w:tcW w:w="2351" w:type="dxa"/>
          </w:tcPr>
          <w:p w14:paraId="14ADC5E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Messages NPC minimum (pour after_exchanges)</w:t>
            </w:r>
          </w:p>
        </w:tc>
      </w:tr>
    </w:tbl>
    <w:p w14:paraId="601962A2" w14:textId="77777777" w:rsidR="00134F0F" w:rsidRDefault="00134F0F"/>
    <w:p w14:paraId="48E9D8F6" w14:textId="77777777" w:rsidR="00134F0F" w:rsidRDefault="00000000">
      <w:pPr>
        <w:pStyle w:val="CodeBlock"/>
        <w:shd w:val="clear" w:color="auto" w:fill="F5F5F5"/>
        <w:rPr>
          <w:rFonts w:hint="eastAsia"/>
        </w:rPr>
      </w:pPr>
      <w:r>
        <w:rPr>
          <w:color w:val="333333"/>
        </w:rPr>
        <w:t>"interruptions": [</w:t>
      </w:r>
      <w:r>
        <w:rPr>
          <w:color w:val="333333"/>
        </w:rPr>
        <w:br/>
        <w:t xml:space="preserve">  {</w:t>
      </w:r>
      <w:r>
        <w:rPr>
          <w:color w:val="333333"/>
        </w:rPr>
        <w:br/>
        <w:t xml:space="preserve">    "interrupt_id": "relance_collegue",</w:t>
      </w:r>
      <w:r>
        <w:rPr>
          <w:color w:val="333333"/>
        </w:rPr>
        <w:br/>
        <w:t xml:space="preserve">    "actor": "romain",</w:t>
      </w:r>
      <w:r>
        <w:rPr>
          <w:color w:val="333333"/>
        </w:rPr>
        <w:br/>
        <w:t xml:space="preserve">    "content": "Tu en es où ? Je dois partir...",</w:t>
      </w:r>
      <w:r>
        <w:rPr>
          <w:color w:val="333333"/>
        </w:rPr>
        <w:br/>
        <w:t xml:space="preserve">    "channel": "chat",</w:t>
      </w:r>
      <w:r>
        <w:rPr>
          <w:color w:val="333333"/>
        </w:rPr>
        <w:br/>
        <w:t xml:space="preserve">    "trigger": {</w:t>
      </w:r>
      <w:r>
        <w:rPr>
          <w:color w:val="333333"/>
        </w:rPr>
        <w:br/>
        <w:t xml:space="preserve">      "type": "after_delay",</w:t>
      </w:r>
      <w:r>
        <w:rPr>
          <w:color w:val="333333"/>
        </w:rPr>
        <w:br/>
        <w:t xml:space="preserve">      "delay_ms": 150000</w:t>
      </w:r>
      <w:r>
        <w:rPr>
          <w:color w:val="333333"/>
        </w:rPr>
        <w:br/>
        <w:t xml:space="preserve">    }</w:t>
      </w:r>
      <w:r>
        <w:rPr>
          <w:color w:val="333333"/>
        </w:rPr>
        <w:br/>
        <w:t xml:space="preserve">  }</w:t>
      </w:r>
      <w:r>
        <w:rPr>
          <w:color w:val="333333"/>
        </w:rPr>
        <w:br/>
        <w:t>]</w:t>
      </w:r>
    </w:p>
    <w:p w14:paraId="4E3535B9" w14:textId="77777777" w:rsidR="00134F0F" w:rsidRDefault="00000000">
      <w:pPr>
        <w:pStyle w:val="Titre1"/>
      </w:pPr>
      <w:r>
        <w:t>13. Section endings</w:t>
      </w:r>
    </w:p>
    <w:p w14:paraId="6A5AEAAC" w14:textId="77777777" w:rsidR="00134F0F" w:rsidRDefault="00000000">
      <w:r>
        <w:t>Les fins sont évaluées en ordre de priorité décroissante à la fin du scénario. La première dont toutes les conditions sont satisfaites est sélectionnée. Si aucune ne correspond, le default_ending est utilisé.</w:t>
      </w:r>
    </w:p>
    <w:p w14:paraId="3CE9BAFA" w14:textId="77777777" w:rsidR="00134F0F" w:rsidRDefault="00000000">
      <w:pPr>
        <w:pStyle w:val="Titre2"/>
      </w:pPr>
      <w:r>
        <w:t>Structure d'une fin</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47B22C10"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B6D146" w14:textId="77777777" w:rsidR="00134F0F" w:rsidRDefault="00000000">
            <w:r>
              <w:rPr>
                <w:sz w:val="18"/>
              </w:rPr>
              <w:t>Champ</w:t>
            </w:r>
          </w:p>
        </w:tc>
        <w:tc>
          <w:tcPr>
            <w:tcW w:w="2351" w:type="dxa"/>
          </w:tcPr>
          <w:p w14:paraId="19875D13"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790A51EE"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BF601DD"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34D10AE7"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51452C" w14:textId="77777777" w:rsidR="00134F0F" w:rsidRDefault="00000000">
            <w:r>
              <w:rPr>
                <w:rFonts w:ascii="Consolas" w:hAnsi="Consolas"/>
                <w:sz w:val="18"/>
              </w:rPr>
              <w:t>ending_id</w:t>
            </w:r>
          </w:p>
        </w:tc>
        <w:tc>
          <w:tcPr>
            <w:tcW w:w="2351" w:type="dxa"/>
          </w:tcPr>
          <w:p w14:paraId="5DD756E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292E361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CDEA79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 (ex: "success", "partial")</w:t>
            </w:r>
          </w:p>
        </w:tc>
      </w:tr>
      <w:tr w:rsidR="00134F0F" w14:paraId="0CAB0D9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9C03BA" w14:textId="77777777" w:rsidR="00134F0F" w:rsidRDefault="00000000">
            <w:r>
              <w:rPr>
                <w:rFonts w:ascii="Consolas" w:hAnsi="Consolas"/>
                <w:sz w:val="18"/>
              </w:rPr>
              <w:lastRenderedPageBreak/>
              <w:t>label</w:t>
            </w:r>
          </w:p>
        </w:tc>
        <w:tc>
          <w:tcPr>
            <w:tcW w:w="2351" w:type="dxa"/>
          </w:tcPr>
          <w:p w14:paraId="4647DF2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E49645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09B30C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Titre affiché (ex: "FIN A — Succès")</w:t>
            </w:r>
          </w:p>
        </w:tc>
      </w:tr>
      <w:tr w:rsidR="00134F0F" w14:paraId="2AAC1C0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356F31" w14:textId="77777777" w:rsidR="00134F0F" w:rsidRDefault="00000000">
            <w:r>
              <w:rPr>
                <w:rFonts w:ascii="Consolas" w:hAnsi="Consolas"/>
                <w:sz w:val="18"/>
              </w:rPr>
              <w:t>content</w:t>
            </w:r>
          </w:p>
        </w:tc>
        <w:tc>
          <w:tcPr>
            <w:tcW w:w="2351" w:type="dxa"/>
          </w:tcPr>
          <w:p w14:paraId="31F75EA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9F6FAD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13010F1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Texte narratif décrivant la fin</w:t>
            </w:r>
          </w:p>
        </w:tc>
      </w:tr>
      <w:tr w:rsidR="00134F0F" w14:paraId="6BA87423"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BB0C82" w14:textId="77777777" w:rsidR="00134F0F" w:rsidRDefault="00000000">
            <w:r>
              <w:rPr>
                <w:rFonts w:ascii="Consolas" w:hAnsi="Consolas"/>
                <w:sz w:val="18"/>
              </w:rPr>
              <w:t>priority</w:t>
            </w:r>
          </w:p>
        </w:tc>
        <w:tc>
          <w:tcPr>
            <w:tcW w:w="2351" w:type="dxa"/>
          </w:tcPr>
          <w:p w14:paraId="4DDBAF4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7FDFADF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432132D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Priorité d'évaluation (plus élevé = vérifié en premier)</w:t>
            </w:r>
          </w:p>
        </w:tc>
      </w:tr>
      <w:tr w:rsidR="00134F0F" w14:paraId="60352FD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7C6398" w14:textId="77777777" w:rsidR="00134F0F" w:rsidRDefault="00000000">
            <w:r>
              <w:rPr>
                <w:rFonts w:ascii="Consolas" w:hAnsi="Consolas"/>
                <w:sz w:val="18"/>
              </w:rPr>
              <w:t>conditions</w:t>
            </w:r>
          </w:p>
        </w:tc>
        <w:tc>
          <w:tcPr>
            <w:tcW w:w="2351" w:type="dxa"/>
          </w:tcPr>
          <w:p w14:paraId="170581E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object</w:t>
            </w:r>
          </w:p>
        </w:tc>
        <w:tc>
          <w:tcPr>
            <w:tcW w:w="2351" w:type="dxa"/>
          </w:tcPr>
          <w:p w14:paraId="49546F6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4742940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Conditions d'activation</w:t>
            </w:r>
          </w:p>
        </w:tc>
      </w:tr>
    </w:tbl>
    <w:p w14:paraId="737A76B8" w14:textId="77777777" w:rsidR="00134F0F" w:rsidRDefault="00134F0F"/>
    <w:p w14:paraId="3C296296" w14:textId="77777777" w:rsidR="00134F0F" w:rsidRDefault="00000000">
      <w:pPr>
        <w:pStyle w:val="Titre2"/>
      </w:pPr>
      <w:r>
        <w:t>Conditions disponibles</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4BCDFC2C"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AB7E3FE" w14:textId="77777777" w:rsidR="00134F0F" w:rsidRDefault="00000000">
            <w:r>
              <w:rPr>
                <w:sz w:val="18"/>
              </w:rPr>
              <w:t>Champ</w:t>
            </w:r>
          </w:p>
        </w:tc>
        <w:tc>
          <w:tcPr>
            <w:tcW w:w="2351" w:type="dxa"/>
          </w:tcPr>
          <w:p w14:paraId="1BB2566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23A959B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32E30F4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055AF294"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4FF49C" w14:textId="77777777" w:rsidR="00134F0F" w:rsidRDefault="00000000">
            <w:r>
              <w:rPr>
                <w:rFonts w:ascii="Consolas" w:hAnsi="Consolas"/>
                <w:sz w:val="18"/>
              </w:rPr>
              <w:t>min_score</w:t>
            </w:r>
          </w:p>
        </w:tc>
        <w:tc>
          <w:tcPr>
            <w:tcW w:w="2351" w:type="dxa"/>
          </w:tcPr>
          <w:p w14:paraId="6E67C93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1E9FBDF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71487FC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Score total minimum</w:t>
            </w:r>
          </w:p>
        </w:tc>
      </w:tr>
      <w:tr w:rsidR="00134F0F" w14:paraId="32984E3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18BFDB" w14:textId="77777777" w:rsidR="00134F0F" w:rsidRDefault="00000000">
            <w:r>
              <w:rPr>
                <w:rFonts w:ascii="Consolas" w:hAnsi="Consolas"/>
                <w:sz w:val="18"/>
              </w:rPr>
              <w:t>min_core_flags</w:t>
            </w:r>
          </w:p>
        </w:tc>
        <w:tc>
          <w:tcPr>
            <w:tcW w:w="2351" w:type="dxa"/>
          </w:tcPr>
          <w:p w14:paraId="0984EED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4BCC072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6D3C04F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Nombre min. de core_flags vrais</w:t>
            </w:r>
          </w:p>
        </w:tc>
      </w:tr>
      <w:tr w:rsidR="00134F0F" w14:paraId="002FE7F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FDEBB4" w14:textId="77777777" w:rsidR="00134F0F" w:rsidRDefault="00000000">
            <w:r>
              <w:rPr>
                <w:rFonts w:ascii="Consolas" w:hAnsi="Consolas"/>
                <w:sz w:val="18"/>
              </w:rPr>
              <w:t>core_flags</w:t>
            </w:r>
          </w:p>
        </w:tc>
        <w:tc>
          <w:tcPr>
            <w:tcW w:w="2351" w:type="dxa"/>
          </w:tcPr>
          <w:p w14:paraId="034809B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7DA8B91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Cond.</w:t>
            </w:r>
          </w:p>
        </w:tc>
        <w:tc>
          <w:tcPr>
            <w:tcW w:w="2351" w:type="dxa"/>
          </w:tcPr>
          <w:p w14:paraId="4CD0C55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Liste des flags fondamentaux à vérifier</w:t>
            </w:r>
          </w:p>
        </w:tc>
      </w:tr>
      <w:tr w:rsidR="00134F0F" w14:paraId="4710E748"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8E383AA" w14:textId="77777777" w:rsidR="00134F0F" w:rsidRDefault="00000000">
            <w:r>
              <w:rPr>
                <w:rFonts w:ascii="Consolas" w:hAnsi="Consolas"/>
                <w:sz w:val="18"/>
              </w:rPr>
              <w:t>min_execution_flags</w:t>
            </w:r>
          </w:p>
        </w:tc>
        <w:tc>
          <w:tcPr>
            <w:tcW w:w="2351" w:type="dxa"/>
          </w:tcPr>
          <w:p w14:paraId="5B3EF7C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19B4B8E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452567E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Nombre min. de execution_flags vrais</w:t>
            </w:r>
          </w:p>
        </w:tc>
      </w:tr>
      <w:tr w:rsidR="00134F0F" w14:paraId="085E144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859C7B" w14:textId="77777777" w:rsidR="00134F0F" w:rsidRDefault="00000000">
            <w:r>
              <w:rPr>
                <w:rFonts w:ascii="Consolas" w:hAnsi="Consolas"/>
                <w:sz w:val="18"/>
              </w:rPr>
              <w:t>execution_flags</w:t>
            </w:r>
          </w:p>
        </w:tc>
        <w:tc>
          <w:tcPr>
            <w:tcW w:w="2351" w:type="dxa"/>
          </w:tcPr>
          <w:p w14:paraId="16D1070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6C078A6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Cond.</w:t>
            </w:r>
          </w:p>
        </w:tc>
        <w:tc>
          <w:tcPr>
            <w:tcW w:w="2351" w:type="dxa"/>
          </w:tcPr>
          <w:p w14:paraId="7855A31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Liste des flags d'exécution à vérifier</w:t>
            </w:r>
          </w:p>
        </w:tc>
      </w:tr>
      <w:tr w:rsidR="00134F0F" w14:paraId="5A9E2C2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3DA651" w14:textId="77777777" w:rsidR="00134F0F" w:rsidRDefault="00000000">
            <w:r>
              <w:rPr>
                <w:rFonts w:ascii="Consolas" w:hAnsi="Consolas"/>
                <w:sz w:val="18"/>
              </w:rPr>
              <w:t>min_mails_sent</w:t>
            </w:r>
          </w:p>
        </w:tc>
        <w:tc>
          <w:tcPr>
            <w:tcW w:w="2351" w:type="dxa"/>
          </w:tcPr>
          <w:p w14:paraId="04222AD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2351" w:type="dxa"/>
          </w:tcPr>
          <w:p w14:paraId="2DD19960"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5CF5BE9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Nombre minimum de mails envoyés</w:t>
            </w:r>
          </w:p>
        </w:tc>
      </w:tr>
      <w:tr w:rsidR="00134F0F" w14:paraId="2A5897F2"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0FD671" w14:textId="77777777" w:rsidR="00134F0F" w:rsidRDefault="00000000">
            <w:r>
              <w:rPr>
                <w:rFonts w:ascii="Consolas" w:hAnsi="Consolas"/>
                <w:sz w:val="18"/>
              </w:rPr>
              <w:t>mail_checks</w:t>
            </w:r>
          </w:p>
        </w:tc>
        <w:tc>
          <w:tcPr>
            <w:tcW w:w="2351" w:type="dxa"/>
          </w:tcPr>
          <w:p w14:paraId="57A2687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0C8E9F0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5676E5B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Vérifications sur le contenu des mails envoyés</w:t>
            </w:r>
          </w:p>
        </w:tc>
      </w:tr>
    </w:tbl>
    <w:p w14:paraId="23C9E44D" w14:textId="77777777" w:rsidR="00134F0F" w:rsidRDefault="00134F0F"/>
    <w:p w14:paraId="13481918" w14:textId="77777777" w:rsidR="00134F0F" w:rsidRDefault="00000000">
      <w:pPr>
        <w:pStyle w:val="Titre3"/>
      </w:pPr>
      <w:r>
        <w:t>mail_checks</w:t>
      </w:r>
    </w:p>
    <w:p w14:paraId="4FF76D42" w14:textId="77777777" w:rsidR="00134F0F" w:rsidRDefault="00000000">
      <w:r>
        <w:t>Permet de vérifier que des mails spécifiques ont été envoyés avec le bon contenu.</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5B0DBC3B"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275803" w14:textId="77777777" w:rsidR="00134F0F" w:rsidRDefault="00000000">
            <w:r>
              <w:rPr>
                <w:sz w:val="18"/>
              </w:rPr>
              <w:t>Champ</w:t>
            </w:r>
          </w:p>
        </w:tc>
        <w:tc>
          <w:tcPr>
            <w:tcW w:w="2351" w:type="dxa"/>
          </w:tcPr>
          <w:p w14:paraId="1A685F8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3125A239"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0BCD38EE"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15579856"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FAFEFF" w14:textId="77777777" w:rsidR="00134F0F" w:rsidRDefault="00000000">
            <w:r>
              <w:rPr>
                <w:rFonts w:ascii="Consolas" w:hAnsi="Consolas"/>
                <w:sz w:val="18"/>
              </w:rPr>
              <w:t>type</w:t>
            </w:r>
          </w:p>
        </w:tc>
        <w:tc>
          <w:tcPr>
            <w:tcW w:w="2351" w:type="dxa"/>
          </w:tcPr>
          <w:p w14:paraId="1015552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enum</w:t>
            </w:r>
          </w:p>
        </w:tc>
        <w:tc>
          <w:tcPr>
            <w:tcW w:w="2351" w:type="dxa"/>
          </w:tcPr>
          <w:p w14:paraId="1D6F9A5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5D8012A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"mail_has_body" ou "mail_has_attachments"</w:t>
            </w:r>
          </w:p>
        </w:tc>
      </w:tr>
      <w:tr w:rsidR="00134F0F" w14:paraId="2C4EEECB"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7BD9A8" w14:textId="77777777" w:rsidR="00134F0F" w:rsidRDefault="00000000">
            <w:r>
              <w:rPr>
                <w:rFonts w:ascii="Consolas" w:hAnsi="Consolas"/>
                <w:sz w:val="18"/>
              </w:rPr>
              <w:t>mail_kind</w:t>
            </w:r>
          </w:p>
        </w:tc>
        <w:tc>
          <w:tcPr>
            <w:tcW w:w="2351" w:type="dxa"/>
          </w:tcPr>
          <w:p w14:paraId="1659E7A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1218176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4145C2C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Le "kind" du mail_config correspondant</w:t>
            </w:r>
          </w:p>
        </w:tc>
      </w:tr>
    </w:tbl>
    <w:p w14:paraId="6B2B9DB0" w14:textId="77777777" w:rsidR="00134F0F" w:rsidRDefault="00134F0F"/>
    <w:p w14:paraId="034D4EC5" w14:textId="77777777" w:rsidR="00134F0F" w:rsidRDefault="00000000">
      <w:pPr>
        <w:pStyle w:val="CodeBlock"/>
        <w:shd w:val="clear" w:color="auto" w:fill="F5F5F5"/>
        <w:rPr>
          <w:rFonts w:hint="eastAsia"/>
        </w:rPr>
      </w:pPr>
      <w:r>
        <w:rPr>
          <w:color w:val="333333"/>
        </w:rPr>
        <w:t>"endings": [</w:t>
      </w:r>
      <w:r>
        <w:rPr>
          <w:color w:val="333333"/>
        </w:rPr>
        <w:br/>
        <w:t xml:space="preserve">  {</w:t>
      </w:r>
      <w:r>
        <w:rPr>
          <w:color w:val="333333"/>
        </w:rPr>
        <w:br/>
        <w:t xml:space="preserve">    "ending_id": "success",</w:t>
      </w:r>
      <w:r>
        <w:rPr>
          <w:color w:val="333333"/>
        </w:rPr>
        <w:br/>
        <w:t xml:space="preserve">    "label": "FIN A — Succès",</w:t>
      </w:r>
      <w:r>
        <w:rPr>
          <w:color w:val="333333"/>
        </w:rPr>
        <w:br/>
        <w:t xml:space="preserve">    "content": "Félicitations, la mission est réussie...",</w:t>
      </w:r>
      <w:r>
        <w:rPr>
          <w:color w:val="333333"/>
        </w:rPr>
        <w:br/>
        <w:t xml:space="preserve">    "priority": 3,</w:t>
      </w:r>
      <w:r>
        <w:rPr>
          <w:color w:val="333333"/>
        </w:rPr>
        <w:br/>
        <w:t xml:space="preserve">    "conditions": {</w:t>
      </w:r>
      <w:r>
        <w:rPr>
          <w:color w:val="333333"/>
        </w:rPr>
        <w:br/>
        <w:t xml:space="preserve">      "min_score": 8,</w:t>
      </w:r>
      <w:r>
        <w:rPr>
          <w:color w:val="333333"/>
        </w:rPr>
        <w:br/>
        <w:t xml:space="preserve">      "min_core_flags": 3,</w:t>
      </w:r>
      <w:r>
        <w:rPr>
          <w:color w:val="333333"/>
        </w:rPr>
        <w:br/>
      </w:r>
      <w:r>
        <w:rPr>
          <w:color w:val="333333"/>
        </w:rPr>
        <w:lastRenderedPageBreak/>
        <w:t xml:space="preserve">      "core_flags": ["flag_a", "flag_b", "flag_c", "flag_d"],</w:t>
      </w:r>
      <w:r>
        <w:rPr>
          <w:color w:val="333333"/>
        </w:rPr>
        <w:br/>
        <w:t xml:space="preserve">      "min_execution_flags": 2,</w:t>
      </w:r>
      <w:r>
        <w:rPr>
          <w:color w:val="333333"/>
        </w:rPr>
        <w:br/>
        <w:t xml:space="preserve">      "execution_flags": ["mail_sent", "replied"],</w:t>
      </w:r>
      <w:r>
        <w:rPr>
          <w:color w:val="333333"/>
        </w:rPr>
        <w:br/>
        <w:t xml:space="preserve">      "min_mails_sent": 2,</w:t>
      </w:r>
      <w:r>
        <w:rPr>
          <w:color w:val="333333"/>
        </w:rPr>
        <w:br/>
        <w:t xml:space="preserve">      "mail_checks": [</w:t>
      </w:r>
      <w:r>
        <w:rPr>
          <w:color w:val="333333"/>
        </w:rPr>
        <w:br/>
        <w:t xml:space="preserve">        { "type": "mail_has_body", "mail_kind": "initial_mail" },</w:t>
      </w:r>
      <w:r>
        <w:rPr>
          <w:color w:val="333333"/>
        </w:rPr>
        <w:br/>
        <w:t xml:space="preserve">        { "type": "mail_has_attachments", "mail_kind": "reply_mail" }</w:t>
      </w:r>
      <w:r>
        <w:rPr>
          <w:color w:val="333333"/>
        </w:rPr>
        <w:br/>
        <w:t xml:space="preserve">      ]</w:t>
      </w:r>
      <w:r>
        <w:rPr>
          <w:color w:val="333333"/>
        </w:rPr>
        <w:br/>
        <w:t xml:space="preserve">    }</w:t>
      </w:r>
      <w:r>
        <w:rPr>
          <w:color w:val="333333"/>
        </w:rPr>
        <w:br/>
        <w:t xml:space="preserve">  }</w:t>
      </w:r>
      <w:r>
        <w:rPr>
          <w:color w:val="333333"/>
        </w:rPr>
        <w:br/>
        <w:t>],</w:t>
      </w:r>
      <w:r>
        <w:rPr>
          <w:color w:val="333333"/>
        </w:rPr>
        <w:br/>
        <w:t>"default_ending": {</w:t>
      </w:r>
      <w:r>
        <w:rPr>
          <w:color w:val="333333"/>
        </w:rPr>
        <w:br/>
        <w:t xml:space="preserve">  "ending_id": "failure",</w:t>
      </w:r>
      <w:r>
        <w:rPr>
          <w:color w:val="333333"/>
        </w:rPr>
        <w:br/>
        <w:t xml:space="preserve">  "label": "FIN C — Échec",</w:t>
      </w:r>
      <w:r>
        <w:rPr>
          <w:color w:val="333333"/>
        </w:rPr>
        <w:br/>
        <w:t xml:space="preserve">  "content": "La situation n'a pas été résolue..."</w:t>
      </w:r>
      <w:r>
        <w:rPr>
          <w:color w:val="333333"/>
        </w:rPr>
        <w:br/>
        <w:t>}</w:t>
      </w:r>
    </w:p>
    <w:p w14:paraId="47D38959" w14:textId="77777777" w:rsidR="00134F0F" w:rsidRDefault="00000000">
      <w:r>
        <w:rPr>
          <w:b/>
        </w:rPr>
        <w:t xml:space="preserve">💡 </w:t>
      </w:r>
      <w:r>
        <w:rPr>
          <w:i/>
          <w:color w:val="0B6E4F"/>
        </w:rPr>
        <w:t>Structurez vos fins de la plus exigeante (priority haute) à la plus indulgente. Le default_ending n'a pas besoin de conditions.</w:t>
      </w:r>
    </w:p>
    <w:p w14:paraId="1948F480" w14:textId="77777777" w:rsidR="00134F0F" w:rsidRDefault="00000000">
      <w:pPr>
        <w:pStyle w:val="Titre1"/>
      </w:pPr>
      <w:r>
        <w:t>14. Fichiers prompts IA</w:t>
      </w:r>
    </w:p>
    <w:p w14:paraId="1ED8A2D3" w14:textId="77777777" w:rsidR="00134F0F" w:rsidRDefault="00000000">
      <w:r>
        <w:t>Chaque acteur contrôlé par l'IA (controlled_by: "ai") nécessite un fichier prompt dans le dossier prompts/ du scénario. Ce fichier définit le comportement, le ton, les limites et la personnalité du personnage.</w:t>
      </w:r>
    </w:p>
    <w:p w14:paraId="77EB47B3" w14:textId="77777777" w:rsidR="00134F0F" w:rsidRDefault="00000000">
      <w:pPr>
        <w:pStyle w:val="Titre2"/>
      </w:pPr>
      <w:r>
        <w:t>Emplacement</w:t>
      </w:r>
    </w:p>
    <w:p w14:paraId="182A9012" w14:textId="77777777" w:rsidR="00134F0F" w:rsidRDefault="00000000">
      <w:pPr>
        <w:pStyle w:val="CodeBlock"/>
        <w:shd w:val="clear" w:color="auto" w:fill="F5F5F5"/>
        <w:rPr>
          <w:rFonts w:hint="eastAsia"/>
        </w:rPr>
      </w:pPr>
      <w:r>
        <w:rPr>
          <w:color w:val="333333"/>
        </w:rPr>
        <w:t>scenarios/mon-scenario/prompts/nom-personnage.md</w:t>
      </w:r>
    </w:p>
    <w:p w14:paraId="33E5C78D" w14:textId="77777777" w:rsidR="00134F0F" w:rsidRDefault="00000000">
      <w:r>
        <w:t>Le nom du fichier doit correspondre à la valeur de prompt_file dans la définition de l'acteur.</w:t>
      </w:r>
    </w:p>
    <w:p w14:paraId="11252ADE" w14:textId="77777777" w:rsidR="00134F0F" w:rsidRDefault="00000000">
      <w:pPr>
        <w:pStyle w:val="Titre2"/>
      </w:pPr>
      <w:r>
        <w:t>Variables de template</w:t>
      </w:r>
    </w:p>
    <w:p w14:paraId="59EA346E" w14:textId="77777777" w:rsidR="00134F0F" w:rsidRDefault="00000000">
      <w:r>
        <w:t>Les prompts supportent l'interpolation de variables avec la syntaxe {{variable}}. Les variables disponibles sont :</w:t>
      </w:r>
    </w:p>
    <w:tbl>
      <w:tblPr>
        <w:tblStyle w:val="Grilleclaire-Accent1"/>
        <w:tblW w:w="0" w:type="auto"/>
        <w:jc w:val="center"/>
        <w:tblLook w:val="04A0" w:firstRow="1" w:lastRow="0" w:firstColumn="1" w:lastColumn="0" w:noHBand="0" w:noVBand="1"/>
      </w:tblPr>
      <w:tblGrid>
        <w:gridCol w:w="3285"/>
        <w:gridCol w:w="2072"/>
        <w:gridCol w:w="2094"/>
        <w:gridCol w:w="2171"/>
      </w:tblGrid>
      <w:tr w:rsidR="00134F0F" w14:paraId="414767BE"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EA3921" w14:textId="77777777" w:rsidR="00134F0F" w:rsidRDefault="00000000">
            <w:r>
              <w:rPr>
                <w:sz w:val="18"/>
              </w:rPr>
              <w:t>Champ</w:t>
            </w:r>
          </w:p>
        </w:tc>
        <w:tc>
          <w:tcPr>
            <w:tcW w:w="2351" w:type="dxa"/>
          </w:tcPr>
          <w:p w14:paraId="1C9E605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02E18ED2"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2230B2C8"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33CEA58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B63C0A2" w14:textId="77777777" w:rsidR="00134F0F" w:rsidRDefault="00000000">
            <w:r>
              <w:rPr>
                <w:rFonts w:ascii="Consolas" w:hAnsi="Consolas"/>
                <w:sz w:val="18"/>
              </w:rPr>
              <w:t>{{playerName}}</w:t>
            </w:r>
          </w:p>
        </w:tc>
        <w:tc>
          <w:tcPr>
            <w:tcW w:w="2351" w:type="dxa"/>
          </w:tcPr>
          <w:p w14:paraId="6CE1F42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361166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2EA6105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Nom du joueur saisi à l'introduction</w:t>
            </w:r>
          </w:p>
        </w:tc>
      </w:tr>
      <w:tr w:rsidR="00134F0F" w14:paraId="0EB53C4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B16C3D" w14:textId="77777777" w:rsidR="00134F0F" w:rsidRDefault="00000000">
            <w:r>
              <w:rPr>
                <w:rFonts w:ascii="Consolas" w:hAnsi="Consolas"/>
                <w:sz w:val="18"/>
              </w:rPr>
              <w:t>{{narrative.context}}</w:t>
            </w:r>
          </w:p>
        </w:tc>
        <w:tc>
          <w:tcPr>
            <w:tcW w:w="2351" w:type="dxa"/>
          </w:tcPr>
          <w:p w14:paraId="4692101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6C810BF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DB4DDF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Contexte narratif du scénario</w:t>
            </w:r>
          </w:p>
        </w:tc>
      </w:tr>
      <w:tr w:rsidR="00134F0F" w14:paraId="2817757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D5616E" w14:textId="77777777" w:rsidR="00134F0F" w:rsidRDefault="00000000">
            <w:r>
              <w:rPr>
                <w:rFonts w:ascii="Consolas" w:hAnsi="Consolas"/>
                <w:sz w:val="18"/>
              </w:rPr>
              <w:t>{{narrative.mission}}</w:t>
            </w:r>
          </w:p>
        </w:tc>
        <w:tc>
          <w:tcPr>
            <w:tcW w:w="2351" w:type="dxa"/>
          </w:tcPr>
          <w:p w14:paraId="6A078E4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EEB1BE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C9A576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Mission du scénario</w:t>
            </w:r>
          </w:p>
        </w:tc>
      </w:tr>
      <w:tr w:rsidR="00134F0F" w14:paraId="272D136E"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0128EC" w14:textId="77777777" w:rsidR="00134F0F" w:rsidRDefault="00000000">
            <w:r>
              <w:rPr>
                <w:rFonts w:ascii="Consolas" w:hAnsi="Consolas"/>
                <w:sz w:val="18"/>
              </w:rPr>
              <w:t>{{narrative.initial_situation}}</w:t>
            </w:r>
          </w:p>
        </w:tc>
        <w:tc>
          <w:tcPr>
            <w:tcW w:w="2351" w:type="dxa"/>
          </w:tcPr>
          <w:p w14:paraId="728BBA6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757AE4F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06AFF3E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Situation initiale</w:t>
            </w:r>
          </w:p>
        </w:tc>
      </w:tr>
      <w:tr w:rsidR="00134F0F" w14:paraId="7B1E6931"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4F1804" w14:textId="77777777" w:rsidR="00134F0F" w:rsidRDefault="00000000">
            <w:r>
              <w:rPr>
                <w:rFonts w:ascii="Consolas" w:hAnsi="Consolas"/>
                <w:sz w:val="18"/>
              </w:rPr>
              <w:t>{{narrative.trigger}}</w:t>
            </w:r>
          </w:p>
        </w:tc>
        <w:tc>
          <w:tcPr>
            <w:tcW w:w="2351" w:type="dxa"/>
          </w:tcPr>
          <w:p w14:paraId="0058F5A6"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FD48A8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47D2C00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Événement déclencheur</w:t>
            </w:r>
          </w:p>
        </w:tc>
      </w:tr>
      <w:tr w:rsidR="00134F0F" w14:paraId="65327A7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B67F06" w14:textId="77777777" w:rsidR="00134F0F" w:rsidRDefault="00000000">
            <w:r>
              <w:rPr>
                <w:rFonts w:ascii="Consolas" w:hAnsi="Consolas"/>
                <w:sz w:val="18"/>
              </w:rPr>
              <w:t>{{narrative.background_fact}}</w:t>
            </w:r>
          </w:p>
        </w:tc>
        <w:tc>
          <w:tcPr>
            <w:tcW w:w="2351" w:type="dxa"/>
          </w:tcPr>
          <w:p w14:paraId="6C33FD8A"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1929AB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1045EA1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Fait de fond</w:t>
            </w:r>
          </w:p>
        </w:tc>
      </w:tr>
      <w:tr w:rsidR="00134F0F" w14:paraId="7A6B86F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917967" w14:textId="77777777" w:rsidR="00134F0F" w:rsidRDefault="00000000">
            <w:r>
              <w:rPr>
                <w:rFonts w:ascii="Consolas" w:hAnsi="Consolas"/>
                <w:sz w:val="18"/>
              </w:rPr>
              <w:t>{{phaseTitle}}</w:t>
            </w:r>
          </w:p>
        </w:tc>
        <w:tc>
          <w:tcPr>
            <w:tcW w:w="2351" w:type="dxa"/>
          </w:tcPr>
          <w:p w14:paraId="53EB518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05A2FA6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86D769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Titre de la phase courante</w:t>
            </w:r>
          </w:p>
        </w:tc>
      </w:tr>
      <w:tr w:rsidR="00134F0F" w14:paraId="49B94DF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A26E66B" w14:textId="77777777" w:rsidR="00134F0F" w:rsidRDefault="00000000">
            <w:r>
              <w:rPr>
                <w:rFonts w:ascii="Consolas" w:hAnsi="Consolas"/>
                <w:sz w:val="18"/>
              </w:rPr>
              <w:t>{{phaseObjective}}</w:t>
            </w:r>
          </w:p>
        </w:tc>
        <w:tc>
          <w:tcPr>
            <w:tcW w:w="2351" w:type="dxa"/>
          </w:tcPr>
          <w:p w14:paraId="11623B1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0080A46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622F400E"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Objectif de la phase </w:t>
            </w:r>
            <w:r>
              <w:rPr>
                <w:sz w:val="18"/>
              </w:rPr>
              <w:lastRenderedPageBreak/>
              <w:t>courante</w:t>
            </w:r>
          </w:p>
        </w:tc>
      </w:tr>
      <w:tr w:rsidR="00134F0F" w14:paraId="77A13718"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4F13C8C" w14:textId="77777777" w:rsidR="00134F0F" w:rsidRDefault="00000000">
            <w:r>
              <w:rPr>
                <w:rFonts w:ascii="Consolas" w:hAnsi="Consolas"/>
                <w:sz w:val="18"/>
              </w:rPr>
              <w:lastRenderedPageBreak/>
              <w:t>{{modeGuidance}}</w:t>
            </w:r>
          </w:p>
        </w:tc>
        <w:tc>
          <w:tcPr>
            <w:tcW w:w="2351" w:type="dxa"/>
          </w:tcPr>
          <w:p w14:paraId="15ACA0B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A9DC4B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18FE06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Instructions du mode adaptatif</w:t>
            </w:r>
          </w:p>
        </w:tc>
      </w:tr>
      <w:tr w:rsidR="00134F0F" w14:paraId="34009718"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ECB85D5" w14:textId="77777777" w:rsidR="00134F0F" w:rsidRDefault="00000000">
            <w:r>
              <w:rPr>
                <w:rFonts w:ascii="Consolas" w:hAnsi="Consolas"/>
                <w:sz w:val="18"/>
              </w:rPr>
              <w:t>{{recentConversation}}</w:t>
            </w:r>
          </w:p>
        </w:tc>
        <w:tc>
          <w:tcPr>
            <w:tcW w:w="2351" w:type="dxa"/>
          </w:tcPr>
          <w:p w14:paraId="60DA2EC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D4209A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5979E2D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Derniers messages de la conversation</w:t>
            </w:r>
          </w:p>
        </w:tc>
      </w:tr>
    </w:tbl>
    <w:p w14:paraId="15B13BA7" w14:textId="77777777" w:rsidR="00134F0F" w:rsidRDefault="00134F0F"/>
    <w:p w14:paraId="4B4A3788" w14:textId="77777777" w:rsidR="00134F0F" w:rsidRDefault="00000000">
      <w:pPr>
        <w:pStyle w:val="Titre2"/>
      </w:pPr>
      <w:r>
        <w:t>Bonnes pratiques</w:t>
      </w:r>
    </w:p>
    <w:p w14:paraId="79412948" w14:textId="77777777" w:rsidR="00134F0F" w:rsidRDefault="00000000">
      <w:pPr>
        <w:pStyle w:val="Listepuces"/>
      </w:pPr>
      <w:r>
        <w:t>Définir clairement l'identité du personnage (nom, rôle, personnalité)</w:t>
      </w:r>
    </w:p>
    <w:p w14:paraId="53D996EE" w14:textId="77777777" w:rsidR="00134F0F" w:rsidRDefault="00000000">
      <w:pPr>
        <w:pStyle w:val="Listepuces"/>
      </w:pPr>
      <w:r>
        <w:t>Lister explicitement ce que le personnage NE doit PAS faire (ne pas évaluer, ne pas coacher)</w:t>
      </w:r>
    </w:p>
    <w:p w14:paraId="5D801854" w14:textId="77777777" w:rsidR="00134F0F" w:rsidRDefault="00000000">
      <w:pPr>
        <w:pStyle w:val="Listepuces"/>
      </w:pPr>
      <w:r>
        <w:t>Décrire le style de communication (formel, informel, stressé, calme)</w:t>
      </w:r>
    </w:p>
    <w:p w14:paraId="16322FA0" w14:textId="77777777" w:rsidR="00134F0F" w:rsidRDefault="00000000">
      <w:pPr>
        <w:pStyle w:val="Listepuces"/>
      </w:pPr>
      <w:r>
        <w:t>Préciser les limites de connaissance du personnage</w:t>
      </w:r>
    </w:p>
    <w:p w14:paraId="1E59D030" w14:textId="77777777" w:rsidR="00134F0F" w:rsidRDefault="00000000">
      <w:pPr>
        <w:pStyle w:val="Listepuces"/>
      </w:pPr>
      <w:r>
        <w:t>Utiliser les variables {{}} pour personnaliser le contexte</w:t>
      </w:r>
    </w:p>
    <w:p w14:paraId="76948AB7" w14:textId="77777777" w:rsidR="00134F0F" w:rsidRDefault="00000000">
      <w:pPr>
        <w:pStyle w:val="Listepuces"/>
      </w:pPr>
      <w:r>
        <w:t>Séparer les instructions par sections claires (IDENTITÉ, RELATION, COMPORTEMENT, etc.)</w:t>
      </w:r>
    </w:p>
    <w:p w14:paraId="3B9A810C" w14:textId="77777777" w:rsidR="00134F0F" w:rsidRDefault="00000000">
      <w:pPr>
        <w:pStyle w:val="Titre2"/>
      </w:pPr>
      <w:r>
        <w:t>Exemple de structure de prompt</w:t>
      </w:r>
    </w:p>
    <w:p w14:paraId="315578DC" w14:textId="77777777" w:rsidR="00134F0F" w:rsidRDefault="00000000">
      <w:pPr>
        <w:pStyle w:val="CodeBlock"/>
        <w:shd w:val="clear" w:color="auto" w:fill="F5F5F5"/>
        <w:rPr>
          <w:rFonts w:hint="eastAsia"/>
        </w:rPr>
      </w:pPr>
      <w:r>
        <w:rPr>
          <w:color w:val="333333"/>
        </w:rPr>
        <w:t>Tu incarnes UNIQUEMENT [Nom du personnage], [rôle] dans une simulation.</w:t>
      </w:r>
      <w:r>
        <w:rPr>
          <w:color w:val="333333"/>
        </w:rPr>
        <w:br/>
      </w:r>
      <w:r>
        <w:rPr>
          <w:color w:val="333333"/>
        </w:rPr>
        <w:br/>
        <w:t>Le joueur s'appelle : {{playerName}}</w:t>
      </w:r>
      <w:r>
        <w:rPr>
          <w:color w:val="333333"/>
        </w:rPr>
        <w:br/>
      </w:r>
      <w:r>
        <w:rPr>
          <w:color w:val="333333"/>
        </w:rPr>
        <w:br/>
        <w:t>IDENTITÉ :</w:t>
      </w:r>
      <w:r>
        <w:rPr>
          <w:color w:val="333333"/>
        </w:rPr>
        <w:br/>
        <w:t>- [traits de caractère]</w:t>
      </w:r>
      <w:r>
        <w:rPr>
          <w:color w:val="333333"/>
        </w:rPr>
        <w:br/>
        <w:t>- [style de communication]</w:t>
      </w:r>
      <w:r>
        <w:rPr>
          <w:color w:val="333333"/>
        </w:rPr>
        <w:br/>
        <w:t>- [limites de connaissance]</w:t>
      </w:r>
      <w:r>
        <w:rPr>
          <w:color w:val="333333"/>
        </w:rPr>
        <w:br/>
      </w:r>
      <w:r>
        <w:rPr>
          <w:color w:val="333333"/>
        </w:rPr>
        <w:br/>
        <w:t>RELATION AVEC LE JOUEUR :</w:t>
      </w:r>
      <w:r>
        <w:rPr>
          <w:color w:val="333333"/>
        </w:rPr>
        <w:br/>
        <w:t>- [nature de la relation]</w:t>
      </w:r>
      <w:r>
        <w:rPr>
          <w:color w:val="333333"/>
        </w:rPr>
        <w:br/>
        <w:t>- [ce que le personnage ne fait pas]</w:t>
      </w:r>
      <w:r>
        <w:rPr>
          <w:color w:val="333333"/>
        </w:rPr>
        <w:br/>
      </w:r>
      <w:r>
        <w:rPr>
          <w:color w:val="333333"/>
        </w:rPr>
        <w:br/>
        <w:t>CONTEXTE :</w:t>
      </w:r>
      <w:r>
        <w:rPr>
          <w:color w:val="333333"/>
        </w:rPr>
        <w:br/>
        <w:t>{{narrative.context}}</w:t>
      </w:r>
      <w:r>
        <w:rPr>
          <w:color w:val="333333"/>
        </w:rPr>
        <w:br/>
      </w:r>
      <w:r>
        <w:rPr>
          <w:color w:val="333333"/>
        </w:rPr>
        <w:br/>
        <w:t>PHASE EN COURS : {{phaseTitle}}</w:t>
      </w:r>
      <w:r>
        <w:rPr>
          <w:color w:val="333333"/>
        </w:rPr>
        <w:br/>
        <w:t>OBJECTIF : {{phaseObjective}}</w:t>
      </w:r>
      <w:r>
        <w:rPr>
          <w:color w:val="333333"/>
        </w:rPr>
        <w:br/>
      </w:r>
      <w:r>
        <w:rPr>
          <w:color w:val="333333"/>
        </w:rPr>
        <w:br/>
        <w:t>COMPORTEMENT PAR PHASE :</w:t>
      </w:r>
      <w:r>
        <w:rPr>
          <w:color w:val="333333"/>
        </w:rPr>
        <w:br/>
        <w:t>- Phase 1 : [comportement spécifique]</w:t>
      </w:r>
      <w:r>
        <w:rPr>
          <w:color w:val="333333"/>
        </w:rPr>
        <w:br/>
        <w:t>- Phase 2 : [comportement spécifique]</w:t>
      </w:r>
      <w:r>
        <w:rPr>
          <w:color w:val="333333"/>
        </w:rPr>
        <w:br/>
        <w:t>...</w:t>
      </w:r>
    </w:p>
    <w:p w14:paraId="370A5F0C" w14:textId="77777777" w:rsidR="00134F0F" w:rsidRDefault="00000000">
      <w:pPr>
        <w:pStyle w:val="Titre1"/>
      </w:pPr>
      <w:r>
        <w:t>15. Scoring et debrief</w:t>
      </w:r>
    </w:p>
    <w:p w14:paraId="23ED2202" w14:textId="77777777" w:rsidR="00134F0F" w:rsidRDefault="00000000">
      <w:pPr>
        <w:pStyle w:val="Titre2"/>
      </w:pPr>
      <w:r>
        <w:t>scoring_summary (optionnel)</w:t>
      </w:r>
    </w:p>
    <w:p w14:paraId="5B3E679D" w14:textId="77777777" w:rsidR="00134F0F" w:rsidRDefault="00000000">
      <w:r>
        <w:t>Section optionnelle pour configurer le résumé de scoring et les dimensions comportementales évaluées dans le debrief.</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432F4F58"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19D76B" w14:textId="77777777" w:rsidR="00134F0F" w:rsidRDefault="00000000">
            <w:r>
              <w:rPr>
                <w:sz w:val="18"/>
              </w:rPr>
              <w:lastRenderedPageBreak/>
              <w:t>Champ</w:t>
            </w:r>
          </w:p>
        </w:tc>
        <w:tc>
          <w:tcPr>
            <w:tcW w:w="2351" w:type="dxa"/>
          </w:tcPr>
          <w:p w14:paraId="6E69CE21"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6C15B2E9"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177D764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6017E553"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03BCBD" w14:textId="77777777" w:rsidR="00134F0F" w:rsidRDefault="00000000">
            <w:r>
              <w:rPr>
                <w:rFonts w:ascii="Consolas" w:hAnsi="Consolas"/>
                <w:sz w:val="18"/>
              </w:rPr>
              <w:t>max_total</w:t>
            </w:r>
          </w:p>
        </w:tc>
        <w:tc>
          <w:tcPr>
            <w:tcW w:w="2351" w:type="dxa"/>
          </w:tcPr>
          <w:p w14:paraId="6F6C42F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2351" w:type="dxa"/>
          </w:tcPr>
          <w:p w14:paraId="2753348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3E12537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Score maximum possible sur tout le scénario</w:t>
            </w:r>
          </w:p>
        </w:tc>
      </w:tr>
      <w:tr w:rsidR="00134F0F" w14:paraId="7855A146"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C581BD" w14:textId="77777777" w:rsidR="00134F0F" w:rsidRDefault="00000000">
            <w:r>
              <w:rPr>
                <w:rFonts w:ascii="Consolas" w:hAnsi="Consolas"/>
                <w:sz w:val="18"/>
              </w:rPr>
              <w:t>breakdown</w:t>
            </w:r>
          </w:p>
        </w:tc>
        <w:tc>
          <w:tcPr>
            <w:tcW w:w="2351" w:type="dxa"/>
          </w:tcPr>
          <w:p w14:paraId="270EE84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object</w:t>
            </w:r>
          </w:p>
        </w:tc>
        <w:tc>
          <w:tcPr>
            <w:tcW w:w="2351" w:type="dxa"/>
          </w:tcPr>
          <w:p w14:paraId="01F2DE7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5D4D44C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Détail par phase {phase_id: {max, weight_label}}</w:t>
            </w:r>
          </w:p>
        </w:tc>
      </w:tr>
      <w:tr w:rsidR="00134F0F" w14:paraId="4970ABF8"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18F6BD" w14:textId="77777777" w:rsidR="00134F0F" w:rsidRDefault="00000000">
            <w:r>
              <w:rPr>
                <w:rFonts w:ascii="Consolas" w:hAnsi="Consolas"/>
                <w:sz w:val="18"/>
              </w:rPr>
              <w:t>behavioral_dimensions</w:t>
            </w:r>
          </w:p>
        </w:tc>
        <w:tc>
          <w:tcPr>
            <w:tcW w:w="2351" w:type="dxa"/>
          </w:tcPr>
          <w:p w14:paraId="40BE715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array</w:t>
            </w:r>
          </w:p>
        </w:tc>
        <w:tc>
          <w:tcPr>
            <w:tcW w:w="2351" w:type="dxa"/>
          </w:tcPr>
          <w:p w14:paraId="650E4DA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70C4D01C"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Dimensions comportementales analysées</w:t>
            </w:r>
          </w:p>
        </w:tc>
      </w:tr>
    </w:tbl>
    <w:p w14:paraId="02823538" w14:textId="77777777" w:rsidR="00134F0F" w:rsidRDefault="00134F0F"/>
    <w:p w14:paraId="58405CF0" w14:textId="77777777" w:rsidR="00134F0F" w:rsidRDefault="00000000">
      <w:pPr>
        <w:pStyle w:val="Titre3"/>
      </w:pPr>
      <w:r>
        <w:t>Dimension comportementale</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0560F587"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3A5ADA" w14:textId="77777777" w:rsidR="00134F0F" w:rsidRDefault="00000000">
            <w:r>
              <w:rPr>
                <w:sz w:val="18"/>
              </w:rPr>
              <w:t>Champ</w:t>
            </w:r>
          </w:p>
        </w:tc>
        <w:tc>
          <w:tcPr>
            <w:tcW w:w="2351" w:type="dxa"/>
          </w:tcPr>
          <w:p w14:paraId="31BC2ABF"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1AC0BB27"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6ED891DE"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2179A21D"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B7E387" w14:textId="77777777" w:rsidR="00134F0F" w:rsidRDefault="00000000">
            <w:r>
              <w:rPr>
                <w:rFonts w:ascii="Consolas" w:hAnsi="Consolas"/>
                <w:sz w:val="18"/>
              </w:rPr>
              <w:t>dimension_id</w:t>
            </w:r>
          </w:p>
        </w:tc>
        <w:tc>
          <w:tcPr>
            <w:tcW w:w="2351" w:type="dxa"/>
          </w:tcPr>
          <w:p w14:paraId="70A0A7A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E4D9EC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62D1B0D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Identifiant unique</w:t>
            </w:r>
          </w:p>
        </w:tc>
      </w:tr>
      <w:tr w:rsidR="00134F0F" w14:paraId="02541495"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4CF7FE" w14:textId="77777777" w:rsidR="00134F0F" w:rsidRDefault="00000000">
            <w:r>
              <w:rPr>
                <w:rFonts w:ascii="Consolas" w:hAnsi="Consolas"/>
                <w:sz w:val="18"/>
              </w:rPr>
              <w:t>label</w:t>
            </w:r>
          </w:p>
        </w:tc>
        <w:tc>
          <w:tcPr>
            <w:tcW w:w="2351" w:type="dxa"/>
          </w:tcPr>
          <w:p w14:paraId="6DD2B3B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745A1FD"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5564426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Libellé affiché (ex: "Capacité d'initiative")</w:t>
            </w:r>
          </w:p>
        </w:tc>
      </w:tr>
      <w:tr w:rsidR="00134F0F" w14:paraId="7EEF50C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A63D37" w14:textId="77777777" w:rsidR="00134F0F" w:rsidRDefault="00000000">
            <w:r>
              <w:rPr>
                <w:rFonts w:ascii="Consolas" w:hAnsi="Consolas"/>
                <w:sz w:val="18"/>
              </w:rPr>
              <w:t>description</w:t>
            </w:r>
          </w:p>
        </w:tc>
        <w:tc>
          <w:tcPr>
            <w:tcW w:w="2351" w:type="dxa"/>
          </w:tcPr>
          <w:p w14:paraId="7A8763C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370D047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09723F3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Description pour l'évaluateur IA</w:t>
            </w:r>
          </w:p>
        </w:tc>
      </w:tr>
      <w:tr w:rsidR="00134F0F" w14:paraId="3B62C5E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FBE167" w14:textId="77777777" w:rsidR="00134F0F" w:rsidRDefault="00000000">
            <w:r>
              <w:rPr>
                <w:rFonts w:ascii="Consolas" w:hAnsi="Consolas"/>
                <w:sz w:val="18"/>
              </w:rPr>
              <w:t>mapped_criteria</w:t>
            </w:r>
          </w:p>
        </w:tc>
        <w:tc>
          <w:tcPr>
            <w:tcW w:w="2351" w:type="dxa"/>
          </w:tcPr>
          <w:p w14:paraId="0302FBE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2487357F"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721C1BC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criterion_id associés à cette dimension</w:t>
            </w:r>
          </w:p>
        </w:tc>
      </w:tr>
      <w:tr w:rsidR="00134F0F" w14:paraId="425A977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4F5808" w14:textId="77777777" w:rsidR="00134F0F" w:rsidRDefault="00000000">
            <w:r>
              <w:rPr>
                <w:rFonts w:ascii="Consolas" w:hAnsi="Consolas"/>
                <w:sz w:val="18"/>
              </w:rPr>
              <w:t>feedback_high</w:t>
            </w:r>
          </w:p>
        </w:tc>
        <w:tc>
          <w:tcPr>
            <w:tcW w:w="2351" w:type="dxa"/>
          </w:tcPr>
          <w:p w14:paraId="19F10353"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4E194784"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Oui</w:t>
            </w:r>
          </w:p>
        </w:tc>
        <w:tc>
          <w:tcPr>
            <w:tcW w:w="2351" w:type="dxa"/>
          </w:tcPr>
          <w:p w14:paraId="3AD96DE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Feedback si performance élevée (≥60% du max)</w:t>
            </w:r>
          </w:p>
        </w:tc>
      </w:tr>
      <w:tr w:rsidR="00134F0F" w14:paraId="1321DA64"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720B9F" w14:textId="77777777" w:rsidR="00134F0F" w:rsidRDefault="00000000">
            <w:r>
              <w:rPr>
                <w:rFonts w:ascii="Consolas" w:hAnsi="Consolas"/>
                <w:sz w:val="18"/>
              </w:rPr>
              <w:t>feedback_low</w:t>
            </w:r>
          </w:p>
        </w:tc>
        <w:tc>
          <w:tcPr>
            <w:tcW w:w="2351" w:type="dxa"/>
          </w:tcPr>
          <w:p w14:paraId="3A34A69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10E86BF7"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Oui</w:t>
            </w:r>
          </w:p>
        </w:tc>
        <w:tc>
          <w:tcPr>
            <w:tcW w:w="2351" w:type="dxa"/>
          </w:tcPr>
          <w:p w14:paraId="3F82AC8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Feedback si performance faible (&lt;60%)</w:t>
            </w:r>
          </w:p>
        </w:tc>
      </w:tr>
    </w:tbl>
    <w:p w14:paraId="14C3E0E8" w14:textId="77777777" w:rsidR="00134F0F" w:rsidRDefault="00134F0F"/>
    <w:p w14:paraId="3997EF0F" w14:textId="77777777" w:rsidR="00134F0F" w:rsidRDefault="00000000">
      <w:pPr>
        <w:pStyle w:val="Titre2"/>
      </w:pPr>
      <w:r>
        <w:t>debrief_template (optionnel)</w:t>
      </w:r>
    </w:p>
    <w:tbl>
      <w:tblPr>
        <w:tblStyle w:val="Grilleclaire-Accent1"/>
        <w:tblW w:w="0" w:type="auto"/>
        <w:jc w:val="center"/>
        <w:tblLook w:val="04A0" w:firstRow="1" w:lastRow="0" w:firstColumn="1" w:lastColumn="0" w:noHBand="0" w:noVBand="1"/>
      </w:tblPr>
      <w:tblGrid>
        <w:gridCol w:w="2351"/>
        <w:gridCol w:w="2351"/>
        <w:gridCol w:w="2351"/>
        <w:gridCol w:w="2351"/>
      </w:tblGrid>
      <w:tr w:rsidR="00134F0F" w14:paraId="0D787383"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BAF6EE" w14:textId="77777777" w:rsidR="00134F0F" w:rsidRDefault="00000000">
            <w:r>
              <w:rPr>
                <w:sz w:val="18"/>
              </w:rPr>
              <w:t>Champ</w:t>
            </w:r>
          </w:p>
        </w:tc>
        <w:tc>
          <w:tcPr>
            <w:tcW w:w="2351" w:type="dxa"/>
          </w:tcPr>
          <w:p w14:paraId="639FD230"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351" w:type="dxa"/>
          </w:tcPr>
          <w:p w14:paraId="054F7174"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Requis</w:t>
            </w:r>
          </w:p>
        </w:tc>
        <w:tc>
          <w:tcPr>
            <w:tcW w:w="2351" w:type="dxa"/>
          </w:tcPr>
          <w:p w14:paraId="53C025D6"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134F0F" w14:paraId="06491052"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F42A3A" w14:textId="77777777" w:rsidR="00134F0F" w:rsidRDefault="00000000">
            <w:r>
              <w:rPr>
                <w:rFonts w:ascii="Consolas" w:hAnsi="Consolas"/>
                <w:sz w:val="18"/>
              </w:rPr>
              <w:t>blocks</w:t>
            </w:r>
          </w:p>
        </w:tc>
        <w:tc>
          <w:tcPr>
            <w:tcW w:w="2351" w:type="dxa"/>
          </w:tcPr>
          <w:p w14:paraId="1204D16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351" w:type="dxa"/>
          </w:tcPr>
          <w:p w14:paraId="5DE2508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Non</w:t>
            </w:r>
          </w:p>
        </w:tc>
        <w:tc>
          <w:tcPr>
            <w:tcW w:w="2351" w:type="dxa"/>
          </w:tcPr>
          <w:p w14:paraId="4E394641"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Sections du debrief (ex: "Ce que tu as bien fait")</w:t>
            </w:r>
          </w:p>
        </w:tc>
      </w:tr>
      <w:tr w:rsidR="00134F0F" w14:paraId="79BDF6B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03D210" w14:textId="77777777" w:rsidR="00134F0F" w:rsidRDefault="00000000">
            <w:r>
              <w:rPr>
                <w:rFonts w:ascii="Consolas" w:hAnsi="Consolas"/>
                <w:sz w:val="18"/>
              </w:rPr>
              <w:t>generation_rules</w:t>
            </w:r>
          </w:p>
        </w:tc>
        <w:tc>
          <w:tcPr>
            <w:tcW w:w="2351" w:type="dxa"/>
          </w:tcPr>
          <w:p w14:paraId="799E731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351" w:type="dxa"/>
          </w:tcPr>
          <w:p w14:paraId="4EB26444"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Non</w:t>
            </w:r>
          </w:p>
        </w:tc>
        <w:tc>
          <w:tcPr>
            <w:tcW w:w="2351" w:type="dxa"/>
          </w:tcPr>
          <w:p w14:paraId="2CBD6AF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Instructions pour le modèle IA de debrief</w:t>
            </w:r>
          </w:p>
        </w:tc>
      </w:tr>
    </w:tbl>
    <w:p w14:paraId="07AE10DD" w14:textId="77777777" w:rsidR="00134F0F" w:rsidRDefault="00134F0F"/>
    <w:p w14:paraId="3BC9AE0D" w14:textId="77777777" w:rsidR="00134F0F" w:rsidRDefault="00000000">
      <w:pPr>
        <w:pStyle w:val="Titre1"/>
      </w:pPr>
      <w:r>
        <w:t>16. Checklist de création</w:t>
      </w:r>
    </w:p>
    <w:p w14:paraId="4326F24D" w14:textId="77777777" w:rsidR="00134F0F" w:rsidRDefault="00000000">
      <w:r>
        <w:t>Suivez cette liste de vérification pour créer un nouveau scénario complet.</w:t>
      </w:r>
    </w:p>
    <w:tbl>
      <w:tblPr>
        <w:tblStyle w:val="Grilleclaire-Accent1"/>
        <w:tblW w:w="0" w:type="auto"/>
        <w:jc w:val="center"/>
        <w:tblLook w:val="04A0" w:firstRow="1" w:lastRow="0" w:firstColumn="1" w:lastColumn="0" w:noHBand="0" w:noVBand="1"/>
      </w:tblPr>
      <w:tblGrid>
        <w:gridCol w:w="3135"/>
        <w:gridCol w:w="3135"/>
        <w:gridCol w:w="3135"/>
      </w:tblGrid>
      <w:tr w:rsidR="00134F0F" w14:paraId="20DEC731" w14:textId="77777777" w:rsidTr="00134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2A5C0C" w14:textId="77777777" w:rsidR="00134F0F" w:rsidRDefault="00000000">
            <w:r>
              <w:rPr>
                <w:sz w:val="18"/>
              </w:rPr>
              <w:t>✓</w:t>
            </w:r>
          </w:p>
        </w:tc>
        <w:tc>
          <w:tcPr>
            <w:tcW w:w="3135" w:type="dxa"/>
          </w:tcPr>
          <w:p w14:paraId="1C1A1DAA"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Étape</w:t>
            </w:r>
          </w:p>
        </w:tc>
        <w:tc>
          <w:tcPr>
            <w:tcW w:w="3135" w:type="dxa"/>
          </w:tcPr>
          <w:p w14:paraId="30F0CC6A" w14:textId="77777777" w:rsidR="00134F0F" w:rsidRDefault="00000000">
            <w:pPr>
              <w:cnfStyle w:val="100000000000" w:firstRow="1" w:lastRow="0" w:firstColumn="0" w:lastColumn="0" w:oddVBand="0" w:evenVBand="0" w:oddHBand="0" w:evenHBand="0" w:firstRowFirstColumn="0" w:firstRowLastColumn="0" w:lastRowFirstColumn="0" w:lastRowLastColumn="0"/>
            </w:pPr>
            <w:r>
              <w:rPr>
                <w:sz w:val="18"/>
              </w:rPr>
              <w:t>Action</w:t>
            </w:r>
          </w:p>
        </w:tc>
      </w:tr>
      <w:tr w:rsidR="00134F0F" w14:paraId="410E16DC"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8C5D9F" w14:textId="77777777" w:rsidR="00134F0F" w:rsidRDefault="00000000">
            <w:r>
              <w:rPr>
                <w:sz w:val="18"/>
              </w:rPr>
              <w:t>☐</w:t>
            </w:r>
          </w:p>
        </w:tc>
        <w:tc>
          <w:tcPr>
            <w:tcW w:w="3135" w:type="dxa"/>
          </w:tcPr>
          <w:p w14:paraId="2CF066C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Dossier</w:t>
            </w:r>
          </w:p>
        </w:tc>
        <w:tc>
          <w:tcPr>
            <w:tcW w:w="3135" w:type="dxa"/>
          </w:tcPr>
          <w:p w14:paraId="1DA43EE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Créer scenarios/mon-scenario/ avec scenario.json</w:t>
            </w:r>
          </w:p>
        </w:tc>
      </w:tr>
      <w:tr w:rsidR="00134F0F" w14:paraId="53935CB1"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8FC1D3" w14:textId="77777777" w:rsidR="00134F0F" w:rsidRDefault="00000000">
            <w:r>
              <w:rPr>
                <w:sz w:val="18"/>
              </w:rPr>
              <w:lastRenderedPageBreak/>
              <w:t>☐</w:t>
            </w:r>
          </w:p>
        </w:tc>
        <w:tc>
          <w:tcPr>
            <w:tcW w:w="3135" w:type="dxa"/>
          </w:tcPr>
          <w:p w14:paraId="2A0B9591"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Méta</w:t>
            </w:r>
          </w:p>
        </w:tc>
        <w:tc>
          <w:tcPr>
            <w:tcW w:w="3135" w:type="dxa"/>
          </w:tcPr>
          <w:p w14:paraId="1975B45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Remplir meta avec title, difficulty, duration, goals, tags</w:t>
            </w:r>
          </w:p>
        </w:tc>
      </w:tr>
      <w:tr w:rsidR="00134F0F" w14:paraId="3DF5C1B5"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57E743" w14:textId="77777777" w:rsidR="00134F0F" w:rsidRDefault="00000000">
            <w:r>
              <w:rPr>
                <w:sz w:val="18"/>
              </w:rPr>
              <w:t>☐</w:t>
            </w:r>
          </w:p>
        </w:tc>
        <w:tc>
          <w:tcPr>
            <w:tcW w:w="3135" w:type="dxa"/>
          </w:tcPr>
          <w:p w14:paraId="624FE3EF"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Narratif</w:t>
            </w:r>
          </w:p>
        </w:tc>
        <w:tc>
          <w:tcPr>
            <w:tcW w:w="3135" w:type="dxa"/>
          </w:tcPr>
          <w:p w14:paraId="2DE82590"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Écrire narrative avec context, mission, initial_situation, trigger</w:t>
            </w:r>
          </w:p>
        </w:tc>
      </w:tr>
      <w:tr w:rsidR="00134F0F" w14:paraId="164D8E9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14FFAB" w14:textId="77777777" w:rsidR="00134F0F" w:rsidRDefault="00000000">
            <w:r>
              <w:rPr>
                <w:sz w:val="18"/>
              </w:rPr>
              <w:t>☐</w:t>
            </w:r>
          </w:p>
        </w:tc>
        <w:tc>
          <w:tcPr>
            <w:tcW w:w="3135" w:type="dxa"/>
          </w:tcPr>
          <w:p w14:paraId="78A0FE76"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Timeline</w:t>
            </w:r>
          </w:p>
        </w:tc>
        <w:tc>
          <w:tcPr>
            <w:tcW w:w="3135" w:type="dxa"/>
          </w:tcPr>
          <w:p w14:paraId="534EEFA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Définir scenario_start et sim_speed_multiplier</w:t>
            </w:r>
          </w:p>
        </w:tc>
      </w:tr>
      <w:tr w:rsidR="00134F0F" w14:paraId="478814C6"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6459C0" w14:textId="77777777" w:rsidR="00134F0F" w:rsidRDefault="00000000">
            <w:r>
              <w:rPr>
                <w:sz w:val="18"/>
              </w:rPr>
              <w:t>☐</w:t>
            </w:r>
          </w:p>
        </w:tc>
        <w:tc>
          <w:tcPr>
            <w:tcW w:w="3135" w:type="dxa"/>
          </w:tcPr>
          <w:p w14:paraId="7CD3F03D"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Introduction</w:t>
            </w:r>
          </w:p>
        </w:tc>
        <w:tc>
          <w:tcPr>
            <w:tcW w:w="3135" w:type="dxa"/>
          </w:tcPr>
          <w:p w14:paraId="69B45E0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Créer header + au moins 2-4 cartes (colonnes left/right)</w:t>
            </w:r>
          </w:p>
        </w:tc>
      </w:tr>
      <w:tr w:rsidR="00134F0F" w14:paraId="17001209"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91CECA" w14:textId="77777777" w:rsidR="00134F0F" w:rsidRDefault="00000000">
            <w:r>
              <w:rPr>
                <w:sz w:val="18"/>
              </w:rPr>
              <w:t>☐</w:t>
            </w:r>
          </w:p>
        </w:tc>
        <w:tc>
          <w:tcPr>
            <w:tcW w:w="3135" w:type="dxa"/>
          </w:tcPr>
          <w:p w14:paraId="56B6F39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Acteurs</w:t>
            </w:r>
          </w:p>
        </w:tc>
        <w:tc>
          <w:tcPr>
            <w:tcW w:w="3135" w:type="dxa"/>
          </w:tcPr>
          <w:p w14:paraId="43AB203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Définir au minimum 1 player + 1 ai avec prompt_file + avatars</w:t>
            </w:r>
          </w:p>
        </w:tc>
      </w:tr>
      <w:tr w:rsidR="00134F0F" w14:paraId="09C6A74A"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C0A940" w14:textId="77777777" w:rsidR="00134F0F" w:rsidRDefault="00000000">
            <w:r>
              <w:rPr>
                <w:sz w:val="18"/>
              </w:rPr>
              <w:t>☐</w:t>
            </w:r>
          </w:p>
        </w:tc>
        <w:tc>
          <w:tcPr>
            <w:tcW w:w="3135" w:type="dxa"/>
          </w:tcPr>
          <w:p w14:paraId="1229EF1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Canaux</w:t>
            </w:r>
          </w:p>
        </w:tc>
        <w:tc>
          <w:tcPr>
            <w:tcW w:w="3135" w:type="dxa"/>
          </w:tcPr>
          <w:p w14:paraId="6DC716E8"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Lister les channels et vérifier les enabled</w:t>
            </w:r>
          </w:p>
        </w:tc>
      </w:tr>
      <w:tr w:rsidR="00134F0F" w14:paraId="5B4796FC"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0C6FAA" w14:textId="77777777" w:rsidR="00134F0F" w:rsidRDefault="00000000">
            <w:r>
              <w:rPr>
                <w:sz w:val="18"/>
              </w:rPr>
              <w:t>☐</w:t>
            </w:r>
          </w:p>
        </w:tc>
        <w:tc>
          <w:tcPr>
            <w:tcW w:w="3135" w:type="dxa"/>
          </w:tcPr>
          <w:p w14:paraId="6924A5EC"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Ressources</w:t>
            </w:r>
          </w:p>
        </w:tc>
        <w:tc>
          <w:tcPr>
            <w:tcW w:w="3135" w:type="dxa"/>
          </w:tcPr>
          <w:p w14:paraId="3DFE2E6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Lister les documents disponibles avec usable_as_attachment</w:t>
            </w:r>
          </w:p>
        </w:tc>
      </w:tr>
      <w:tr w:rsidR="00134F0F" w14:paraId="5D85DBDF"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7832C3" w14:textId="77777777" w:rsidR="00134F0F" w:rsidRDefault="00000000">
            <w:r>
              <w:rPr>
                <w:sz w:val="18"/>
              </w:rPr>
              <w:t>☐</w:t>
            </w:r>
          </w:p>
        </w:tc>
        <w:tc>
          <w:tcPr>
            <w:tcW w:w="3135" w:type="dxa"/>
          </w:tcPr>
          <w:p w14:paraId="72404E49"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Événements initiaux</w:t>
            </w:r>
          </w:p>
        </w:tc>
        <w:tc>
          <w:tcPr>
            <w:tcW w:w="3135" w:type="dxa"/>
          </w:tcPr>
          <w:p w14:paraId="2808327E"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Créer au moins 1 initial_event pour poser le contexte</w:t>
            </w:r>
          </w:p>
        </w:tc>
      </w:tr>
      <w:tr w:rsidR="00134F0F" w14:paraId="367C70DA"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50DA84" w14:textId="77777777" w:rsidR="00134F0F" w:rsidRDefault="00000000">
            <w:r>
              <w:rPr>
                <w:sz w:val="18"/>
              </w:rPr>
              <w:t>☐</w:t>
            </w:r>
          </w:p>
        </w:tc>
        <w:tc>
          <w:tcPr>
            <w:tcW w:w="3135" w:type="dxa"/>
          </w:tcPr>
          <w:p w14:paraId="7FDBF85B"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Phases</w:t>
            </w:r>
          </w:p>
        </w:tc>
        <w:tc>
          <w:tcPr>
            <w:tcW w:w="3135" w:type="dxa"/>
          </w:tcPr>
          <w:p w14:paraId="34D3A562"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Définir 2-6 phases avec scoring, completion_rules, active_channels, ai_actors</w:t>
            </w:r>
          </w:p>
        </w:tc>
      </w:tr>
      <w:tr w:rsidR="00134F0F" w14:paraId="7F6C0CB7"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022346" w14:textId="77777777" w:rsidR="00134F0F" w:rsidRDefault="00000000">
            <w:r>
              <w:rPr>
                <w:sz w:val="18"/>
              </w:rPr>
              <w:t>☐</w:t>
            </w:r>
          </w:p>
        </w:tc>
        <w:tc>
          <w:tcPr>
            <w:tcW w:w="3135" w:type="dxa"/>
          </w:tcPr>
          <w:p w14:paraId="70102A97"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Flags</w:t>
            </w:r>
          </w:p>
        </w:tc>
        <w:tc>
          <w:tcPr>
            <w:tcW w:w="3135" w:type="dxa"/>
          </w:tcPr>
          <w:p w14:paraId="373ECDDB"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Vérifier la cohérence des flags entre criteria.sets_flag, completion_rules et endings</w:t>
            </w:r>
          </w:p>
        </w:tc>
      </w:tr>
      <w:tr w:rsidR="00134F0F" w14:paraId="4B7C173D"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30D797" w14:textId="77777777" w:rsidR="00134F0F" w:rsidRDefault="00000000">
            <w:r>
              <w:rPr>
                <w:sz w:val="18"/>
              </w:rPr>
              <w:t>☐</w:t>
            </w:r>
          </w:p>
        </w:tc>
        <w:tc>
          <w:tcPr>
            <w:tcW w:w="3135" w:type="dxa"/>
          </w:tcPr>
          <w:p w14:paraId="3FCBB98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Fins</w:t>
            </w:r>
          </w:p>
        </w:tc>
        <w:tc>
          <w:tcPr>
            <w:tcW w:w="3135" w:type="dxa"/>
          </w:tcPr>
          <w:p w14:paraId="0598A199"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Créer au moins 2 endings + 1 default_ending</w:t>
            </w:r>
          </w:p>
        </w:tc>
      </w:tr>
      <w:tr w:rsidR="00134F0F" w14:paraId="06F4535E" w14:textId="77777777" w:rsidTr="00134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9462E3" w14:textId="77777777" w:rsidR="00134F0F" w:rsidRDefault="00000000">
            <w:r>
              <w:rPr>
                <w:sz w:val="18"/>
              </w:rPr>
              <w:t>☐</w:t>
            </w:r>
          </w:p>
        </w:tc>
        <w:tc>
          <w:tcPr>
            <w:tcW w:w="3135" w:type="dxa"/>
          </w:tcPr>
          <w:p w14:paraId="41A2959A"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Prompts IA</w:t>
            </w:r>
          </w:p>
        </w:tc>
        <w:tc>
          <w:tcPr>
            <w:tcW w:w="3135" w:type="dxa"/>
          </w:tcPr>
          <w:p w14:paraId="15520772" w14:textId="77777777" w:rsidR="00134F0F" w:rsidRDefault="00000000">
            <w:pPr>
              <w:cnfStyle w:val="000000100000" w:firstRow="0" w:lastRow="0" w:firstColumn="0" w:lastColumn="0" w:oddVBand="0" w:evenVBand="0" w:oddHBand="1" w:evenHBand="0" w:firstRowFirstColumn="0" w:firstRowLastColumn="0" w:lastRowFirstColumn="0" w:lastRowLastColumn="0"/>
            </w:pPr>
            <w:r>
              <w:rPr>
                <w:sz w:val="18"/>
              </w:rPr>
              <w:t>Créer un fichier .md par acteur ai dans prompts/</w:t>
            </w:r>
          </w:p>
        </w:tc>
      </w:tr>
      <w:tr w:rsidR="00134F0F" w14:paraId="3BA7A442" w14:textId="77777777" w:rsidTr="00134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62F0467" w14:textId="77777777" w:rsidR="00134F0F" w:rsidRDefault="00000000">
            <w:r>
              <w:rPr>
                <w:sz w:val="18"/>
              </w:rPr>
              <w:t>☐</w:t>
            </w:r>
          </w:p>
        </w:tc>
        <w:tc>
          <w:tcPr>
            <w:tcW w:w="3135" w:type="dxa"/>
          </w:tcPr>
          <w:p w14:paraId="34C8D9A8"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Test</w:t>
            </w:r>
          </w:p>
        </w:tc>
        <w:tc>
          <w:tcPr>
            <w:tcW w:w="3135" w:type="dxa"/>
          </w:tcPr>
          <w:p w14:paraId="1852CDA3" w14:textId="77777777" w:rsidR="00134F0F" w:rsidRDefault="00000000">
            <w:pPr>
              <w:cnfStyle w:val="000000010000" w:firstRow="0" w:lastRow="0" w:firstColumn="0" w:lastColumn="0" w:oddVBand="0" w:evenVBand="0" w:oddHBand="0" w:evenHBand="1" w:firstRowFirstColumn="0" w:firstRowLastColumn="0" w:lastRowFirstColumn="0" w:lastRowLastColumn="0"/>
            </w:pPr>
            <w:r>
              <w:rPr>
                <w:sz w:val="18"/>
              </w:rPr>
              <w:t>Lancer le jeu et vérifier chaque phase, transition et fin</w:t>
            </w:r>
          </w:p>
        </w:tc>
      </w:tr>
    </w:tbl>
    <w:p w14:paraId="29553ABD" w14:textId="77777777" w:rsidR="00134F0F" w:rsidRDefault="00134F0F"/>
    <w:p w14:paraId="45BB386E" w14:textId="77777777" w:rsidR="00134F0F" w:rsidRDefault="00000000">
      <w:pPr>
        <w:pStyle w:val="Titre1"/>
      </w:pPr>
      <w:r>
        <w:t>17. Exemple minimal complet</w:t>
      </w:r>
    </w:p>
    <w:p w14:paraId="3A70B0A6" w14:textId="77777777" w:rsidR="00134F0F" w:rsidRDefault="00000000">
      <w:r>
        <w:t>Voici un squelette JSON minimal mais fonctionnel pour un scénario à 2 phases :</w:t>
      </w:r>
    </w:p>
    <w:p w14:paraId="10359E3C" w14:textId="77777777" w:rsidR="00134F0F" w:rsidRDefault="00000000">
      <w:pPr>
        <w:pStyle w:val="CodeBlock"/>
        <w:shd w:val="clear" w:color="auto" w:fill="F5F5F5"/>
        <w:rPr>
          <w:rFonts w:hint="eastAsia"/>
        </w:rPr>
      </w:pPr>
      <w:r>
        <w:rPr>
          <w:color w:val="333333"/>
        </w:rPr>
        <w:t>{</w:t>
      </w:r>
      <w:r>
        <w:rPr>
          <w:color w:val="333333"/>
        </w:rPr>
        <w:br/>
        <w:t xml:space="preserve">  "scenario_id": "exemple_minimal_v1",</w:t>
      </w:r>
      <w:r>
        <w:rPr>
          <w:color w:val="333333"/>
        </w:rPr>
        <w:br/>
        <w:t xml:space="preserve">  "version": "1.0.0",</w:t>
      </w:r>
      <w:r>
        <w:rPr>
          <w:color w:val="333333"/>
        </w:rPr>
        <w:br/>
        <w:t xml:space="preserve">  "locale": "fr-FR",</w:t>
      </w:r>
      <w:r>
        <w:rPr>
          <w:color w:val="333333"/>
        </w:rPr>
        <w:br/>
      </w:r>
      <w:r>
        <w:rPr>
          <w:color w:val="333333"/>
        </w:rPr>
        <w:br/>
        <w:t xml:space="preserve">  "meta": {</w:t>
      </w:r>
      <w:r>
        <w:rPr>
          <w:color w:val="333333"/>
        </w:rPr>
        <w:br/>
        <w:t xml:space="preserve">    "title": "Mon premier scénario",</w:t>
      </w:r>
      <w:r>
        <w:rPr>
          <w:color w:val="333333"/>
        </w:rPr>
        <w:br/>
        <w:t xml:space="preserve">    "subtitle": "Exercice d'initiation",</w:t>
      </w:r>
      <w:r>
        <w:rPr>
          <w:color w:val="333333"/>
        </w:rPr>
        <w:br/>
        <w:t xml:space="preserve">    "description": "Un scénario simple pour apprendre.",</w:t>
      </w:r>
      <w:r>
        <w:rPr>
          <w:color w:val="333333"/>
        </w:rPr>
        <w:br/>
        <w:t xml:space="preserve">    "job_family": "formation",</w:t>
      </w:r>
      <w:r>
        <w:rPr>
          <w:color w:val="333333"/>
        </w:rPr>
        <w:br/>
        <w:t xml:space="preserve">    "difficulty": "junior",</w:t>
      </w:r>
      <w:r>
        <w:rPr>
          <w:color w:val="333333"/>
        </w:rPr>
        <w:br/>
      </w:r>
      <w:r>
        <w:rPr>
          <w:color w:val="333333"/>
        </w:rPr>
        <w:lastRenderedPageBreak/>
        <w:t xml:space="preserve">    "estimated_duration_min": 10,</w:t>
      </w:r>
      <w:r>
        <w:rPr>
          <w:color w:val="333333"/>
        </w:rPr>
        <w:br/>
        <w:t xml:space="preserve">    "pedagogical_goals": ["Apprendre à utiliser la plateforme"]</w:t>
      </w:r>
      <w:r>
        <w:rPr>
          <w:color w:val="333333"/>
        </w:rPr>
        <w:br/>
        <w:t xml:space="preserve">  },</w:t>
      </w:r>
      <w:r>
        <w:rPr>
          <w:color w:val="333333"/>
        </w:rPr>
        <w:br/>
      </w:r>
      <w:r>
        <w:rPr>
          <w:color w:val="333333"/>
        </w:rPr>
        <w:br/>
        <w:t xml:space="preserve">  "narrative": {</w:t>
      </w:r>
      <w:r>
        <w:rPr>
          <w:color w:val="333333"/>
        </w:rPr>
        <w:br/>
        <w:t xml:space="preserve">    "context": "Tu es stagiaire dans une entreprise.",</w:t>
      </w:r>
      <w:r>
        <w:rPr>
          <w:color w:val="333333"/>
        </w:rPr>
        <w:br/>
        <w:t xml:space="preserve">    "mission": "Résoudre un problème client.",</w:t>
      </w:r>
      <w:r>
        <w:rPr>
          <w:color w:val="333333"/>
        </w:rPr>
        <w:br/>
        <w:t xml:space="preserve">    "initial_situation": "Un client appelle, mécontent.",</w:t>
      </w:r>
      <w:r>
        <w:rPr>
          <w:color w:val="333333"/>
        </w:rPr>
        <w:br/>
        <w:t xml:space="preserve">    "trigger": "Ton manager te demande de gérer."</w:t>
      </w:r>
      <w:r>
        <w:rPr>
          <w:color w:val="333333"/>
        </w:rPr>
        <w:br/>
        <w:t xml:space="preserve">  },</w:t>
      </w:r>
      <w:r>
        <w:rPr>
          <w:color w:val="333333"/>
        </w:rPr>
        <w:br/>
      </w:r>
      <w:r>
        <w:rPr>
          <w:color w:val="333333"/>
        </w:rPr>
        <w:br/>
        <w:t xml:space="preserve">  "timeline": {</w:t>
      </w:r>
      <w:r>
        <w:rPr>
          <w:color w:val="333333"/>
        </w:rPr>
        <w:br/>
        <w:t xml:space="preserve">    "scenario_start": "2025-01-15T09:00:00",</w:t>
      </w:r>
      <w:r>
        <w:rPr>
          <w:color w:val="333333"/>
        </w:rPr>
        <w:br/>
        <w:t xml:space="preserve">    "sim_speed_multiplier": 1</w:t>
      </w:r>
      <w:r>
        <w:rPr>
          <w:color w:val="333333"/>
        </w:rPr>
        <w:br/>
        <w:t xml:space="preserve">  },</w:t>
      </w:r>
      <w:r>
        <w:rPr>
          <w:color w:val="333333"/>
        </w:rPr>
        <w:br/>
      </w:r>
      <w:r>
        <w:rPr>
          <w:color w:val="333333"/>
        </w:rPr>
        <w:br/>
        <w:t xml:space="preserve">  "introduction": {</w:t>
      </w:r>
      <w:r>
        <w:rPr>
          <w:color w:val="333333"/>
        </w:rPr>
        <w:br/>
        <w:t xml:space="preserve">    "header": {</w:t>
      </w:r>
      <w:r>
        <w:rPr>
          <w:color w:val="333333"/>
        </w:rPr>
        <w:br/>
        <w:t xml:space="preserve">      "tag": "Formation",</w:t>
      </w:r>
      <w:r>
        <w:rPr>
          <w:color w:val="333333"/>
        </w:rPr>
        <w:br/>
        <w:t xml:space="preserve">      "title": "Gestion de réclamation",</w:t>
      </w:r>
      <w:r>
        <w:rPr>
          <w:color w:val="333333"/>
        </w:rPr>
        <w:br/>
        <w:t xml:space="preserve">      "subtitle": "Apprends à gérer un client mécontent."</w:t>
      </w:r>
      <w:r>
        <w:rPr>
          <w:color w:val="333333"/>
        </w:rPr>
        <w:br/>
        <w:t xml:space="preserve">    },</w:t>
      </w:r>
      <w:r>
        <w:rPr>
          <w:color w:val="333333"/>
        </w:rPr>
        <w:br/>
        <w:t xml:space="preserve">    "cards": [</w:t>
      </w:r>
      <w:r>
        <w:rPr>
          <w:color w:val="333333"/>
        </w:rPr>
        <w:br/>
        <w:t xml:space="preserve">      {</w:t>
      </w:r>
      <w:r>
        <w:rPr>
          <w:color w:val="333333"/>
        </w:rPr>
        <w:br/>
        <w:t xml:space="preserve">        "title": "Ton rôle",</w:t>
      </w:r>
      <w:r>
        <w:rPr>
          <w:color w:val="333333"/>
        </w:rPr>
        <w:br/>
        <w:t xml:space="preserve">        "content": "&lt;p&gt;Tu es stagiaire au service client.&lt;/p&gt;",</w:t>
      </w:r>
      <w:r>
        <w:rPr>
          <w:color w:val="333333"/>
        </w:rPr>
        <w:br/>
        <w:t xml:space="preserve">        "column": "left"</w:t>
      </w:r>
      <w:r>
        <w:rPr>
          <w:color w:val="333333"/>
        </w:rPr>
        <w:br/>
        <w:t xml:space="preserve">      },</w:t>
      </w:r>
      <w:r>
        <w:rPr>
          <w:color w:val="333333"/>
        </w:rPr>
        <w:br/>
        <w:t xml:space="preserve">      {</w:t>
      </w:r>
      <w:r>
        <w:rPr>
          <w:color w:val="333333"/>
        </w:rPr>
        <w:br/>
        <w:t xml:space="preserve">        "title": "Ce qui t'attend",</w:t>
      </w:r>
      <w:r>
        <w:rPr>
          <w:color w:val="333333"/>
        </w:rPr>
        <w:br/>
        <w:t xml:space="preserve">        "content": "&lt;p&gt;2 phases : écoute puis réponse.&lt;/p&gt;",</w:t>
      </w:r>
      <w:r>
        <w:rPr>
          <w:color w:val="333333"/>
        </w:rPr>
        <w:br/>
        <w:t xml:space="preserve">        "column": "right"</w:t>
      </w:r>
      <w:r>
        <w:rPr>
          <w:color w:val="333333"/>
        </w:rPr>
        <w:br/>
        <w:t xml:space="preserve">      }</w:t>
      </w:r>
      <w:r>
        <w:rPr>
          <w:color w:val="333333"/>
        </w:rPr>
        <w:br/>
        <w:t xml:space="preserve">    ]</w:t>
      </w:r>
      <w:r>
        <w:rPr>
          <w:color w:val="333333"/>
        </w:rPr>
        <w:br/>
        <w:t xml:space="preserve">  },</w:t>
      </w:r>
      <w:r>
        <w:rPr>
          <w:color w:val="333333"/>
        </w:rPr>
        <w:br/>
      </w:r>
      <w:r>
        <w:rPr>
          <w:color w:val="333333"/>
        </w:rPr>
        <w:br/>
        <w:t xml:space="preserve">  "actors": [</w:t>
      </w:r>
      <w:r>
        <w:rPr>
          <w:color w:val="333333"/>
        </w:rPr>
        <w:br/>
        <w:t xml:space="preserve">    {</w:t>
      </w:r>
      <w:r>
        <w:rPr>
          <w:color w:val="333333"/>
        </w:rPr>
        <w:br/>
        <w:t xml:space="preserve">      "actor_id": "player",</w:t>
      </w:r>
      <w:r>
        <w:rPr>
          <w:color w:val="333333"/>
        </w:rPr>
        <w:br/>
        <w:t xml:space="preserve">      "name": "(joueur)",</w:t>
      </w:r>
      <w:r>
        <w:rPr>
          <w:color w:val="333333"/>
        </w:rPr>
        <w:br/>
        <w:t xml:space="preserve">      "role": "Stagiaire",</w:t>
      </w:r>
      <w:r>
        <w:rPr>
          <w:color w:val="333333"/>
        </w:rPr>
        <w:br/>
        <w:t xml:space="preserve">      "controlled_by": "player"</w:t>
      </w:r>
      <w:r>
        <w:rPr>
          <w:color w:val="333333"/>
        </w:rPr>
        <w:br/>
        <w:t xml:space="preserve">    },</w:t>
      </w:r>
      <w:r>
        <w:rPr>
          <w:color w:val="333333"/>
        </w:rPr>
        <w:br/>
        <w:t xml:space="preserve">    {</w:t>
      </w:r>
      <w:r>
        <w:rPr>
          <w:color w:val="333333"/>
        </w:rPr>
        <w:br/>
        <w:t xml:space="preserve">      "actor_id": "manager",</w:t>
      </w:r>
      <w:r>
        <w:rPr>
          <w:color w:val="333333"/>
        </w:rPr>
        <w:br/>
        <w:t xml:space="preserve">      "name": "Sophie Martin",</w:t>
      </w:r>
      <w:r>
        <w:rPr>
          <w:color w:val="333333"/>
        </w:rPr>
        <w:br/>
        <w:t xml:space="preserve">      "role": "Manager",</w:t>
      </w:r>
      <w:r>
        <w:rPr>
          <w:color w:val="333333"/>
        </w:rPr>
        <w:br/>
        <w:t xml:space="preserve">      "controlled_by": "ai",</w:t>
      </w:r>
      <w:r>
        <w:rPr>
          <w:color w:val="333333"/>
        </w:rPr>
        <w:br/>
        <w:t xml:space="preserve">      "prompt_file": "sophie.md",</w:t>
      </w:r>
      <w:r>
        <w:rPr>
          <w:color w:val="333333"/>
        </w:rPr>
        <w:br/>
        <w:t xml:space="preserve">      "avatar": { "color": "#e94b3c", "initials": "S" },</w:t>
      </w:r>
      <w:r>
        <w:rPr>
          <w:color w:val="333333"/>
        </w:rPr>
        <w:br/>
        <w:t xml:space="preserve">      "visible_in_contacts": true,</w:t>
      </w:r>
      <w:r>
        <w:rPr>
          <w:color w:val="333333"/>
        </w:rPr>
        <w:br/>
        <w:t xml:space="preserve">      "contact_status": "available"</w:t>
      </w:r>
      <w:r>
        <w:rPr>
          <w:color w:val="333333"/>
        </w:rPr>
        <w:br/>
        <w:t xml:space="preserve">    }</w:t>
      </w:r>
      <w:r>
        <w:rPr>
          <w:color w:val="333333"/>
        </w:rPr>
        <w:br/>
        <w:t xml:space="preserve">  ],</w:t>
      </w:r>
      <w:r>
        <w:rPr>
          <w:color w:val="333333"/>
        </w:rPr>
        <w:br/>
      </w:r>
      <w:r>
        <w:rPr>
          <w:color w:val="333333"/>
        </w:rPr>
        <w:br/>
        <w:t xml:space="preserve">  "channels": [</w:t>
      </w:r>
      <w:r>
        <w:rPr>
          <w:color w:val="333333"/>
        </w:rPr>
        <w:br/>
      </w:r>
      <w:r>
        <w:rPr>
          <w:color w:val="333333"/>
        </w:rPr>
        <w:lastRenderedPageBreak/>
        <w:t xml:space="preserve">    { "channel_id": "chat", "type": "chat",</w:t>
      </w:r>
      <w:r>
        <w:rPr>
          <w:color w:val="333333"/>
        </w:rPr>
        <w:br/>
        <w:t xml:space="preserve">      "label": "Chat", "enabled": true }</w:t>
      </w:r>
      <w:r>
        <w:rPr>
          <w:color w:val="333333"/>
        </w:rPr>
        <w:br/>
        <w:t xml:space="preserve">  ],</w:t>
      </w:r>
      <w:r>
        <w:rPr>
          <w:color w:val="333333"/>
        </w:rPr>
        <w:br/>
      </w:r>
      <w:r>
        <w:rPr>
          <w:color w:val="333333"/>
        </w:rPr>
        <w:br/>
        <w:t xml:space="preserve">  "resources": { "documents": [] },</w:t>
      </w:r>
      <w:r>
        <w:rPr>
          <w:color w:val="333333"/>
        </w:rPr>
        <w:br/>
        <w:t xml:space="preserve">  "constraints": {},</w:t>
      </w:r>
      <w:r>
        <w:rPr>
          <w:color w:val="333333"/>
        </w:rPr>
        <w:br/>
        <w:t xml:space="preserve">  "state": { "flags": {} },</w:t>
      </w:r>
      <w:r>
        <w:rPr>
          <w:color w:val="333333"/>
        </w:rPr>
        <w:br/>
      </w:r>
      <w:r>
        <w:rPr>
          <w:color w:val="333333"/>
        </w:rPr>
        <w:br/>
        <w:t xml:space="preserve">  "initial_events": [</w:t>
      </w:r>
      <w:r>
        <w:rPr>
          <w:color w:val="333333"/>
        </w:rPr>
        <w:br/>
        <w:t xml:space="preserve">    {</w:t>
      </w:r>
      <w:r>
        <w:rPr>
          <w:color w:val="333333"/>
        </w:rPr>
        <w:br/>
        <w:t xml:space="preserve">      "event_id": "manager_intro",</w:t>
      </w:r>
      <w:r>
        <w:rPr>
          <w:color w:val="333333"/>
        </w:rPr>
        <w:br/>
        <w:t xml:space="preserve">      "actor": "manager",</w:t>
      </w:r>
      <w:r>
        <w:rPr>
          <w:color w:val="333333"/>
        </w:rPr>
        <w:br/>
        <w:t xml:space="preserve">      "content": "Un client vient d'appeler, mécontent.</w:t>
      </w:r>
      <w:r>
        <w:rPr>
          <w:color w:val="333333"/>
        </w:rPr>
        <w:br/>
        <w:t xml:space="preserve">                   Tu peux t'en occuper ?"</w:t>
      </w:r>
      <w:r>
        <w:rPr>
          <w:color w:val="333333"/>
        </w:rPr>
        <w:br/>
        <w:t xml:space="preserve">    }</w:t>
      </w:r>
      <w:r>
        <w:rPr>
          <w:color w:val="333333"/>
        </w:rPr>
        <w:br/>
        <w:t xml:space="preserve">  ],</w:t>
      </w:r>
      <w:r>
        <w:rPr>
          <w:color w:val="333333"/>
        </w:rPr>
        <w:br/>
      </w:r>
      <w:r>
        <w:rPr>
          <w:color w:val="333333"/>
        </w:rPr>
        <w:br/>
        <w:t xml:space="preserve">  "phases": [</w:t>
      </w:r>
      <w:r>
        <w:rPr>
          <w:color w:val="333333"/>
        </w:rPr>
        <w:br/>
        <w:t xml:space="preserve">    {</w:t>
      </w:r>
      <w:r>
        <w:rPr>
          <w:color w:val="333333"/>
        </w:rPr>
        <w:br/>
        <w:t xml:space="preserve">      "phase_id": "phase_1",</w:t>
      </w:r>
      <w:r>
        <w:rPr>
          <w:color w:val="333333"/>
        </w:rPr>
        <w:br/>
        <w:t xml:space="preserve">      "title": "Écoute",</w:t>
      </w:r>
      <w:r>
        <w:rPr>
          <w:color w:val="333333"/>
        </w:rPr>
        <w:br/>
        <w:t xml:space="preserve">      "objective": "Comprendre le problème du client",</w:t>
      </w:r>
      <w:r>
        <w:rPr>
          <w:color w:val="333333"/>
        </w:rPr>
        <w:br/>
        <w:t xml:space="preserve">      "active_channels": ["chat"],</w:t>
      </w:r>
      <w:r>
        <w:rPr>
          <w:color w:val="333333"/>
        </w:rPr>
        <w:br/>
        <w:t xml:space="preserve">      "ai_actors": ["manager"],</w:t>
      </w:r>
      <w:r>
        <w:rPr>
          <w:color w:val="333333"/>
        </w:rPr>
        <w:br/>
        <w:t xml:space="preserve">      "auto_advance": true,</w:t>
      </w:r>
      <w:r>
        <w:rPr>
          <w:color w:val="333333"/>
        </w:rPr>
        <w:br/>
        <w:t xml:space="preserve">      "next_phase": "phase_2",</w:t>
      </w:r>
      <w:r>
        <w:rPr>
          <w:color w:val="333333"/>
        </w:rPr>
        <w:br/>
        <w:t xml:space="preserve">      "scoring": {</w:t>
      </w:r>
      <w:r>
        <w:rPr>
          <w:color w:val="333333"/>
        </w:rPr>
        <w:br/>
        <w:t xml:space="preserve">        "max_score": 3,</w:t>
      </w:r>
      <w:r>
        <w:rPr>
          <w:color w:val="333333"/>
        </w:rPr>
        <w:br/>
        <w:t xml:space="preserve">        "criteria": [</w:t>
      </w:r>
      <w:r>
        <w:rPr>
          <w:color w:val="333333"/>
        </w:rPr>
        <w:br/>
        <w:t xml:space="preserve">          {</w:t>
      </w:r>
      <w:r>
        <w:rPr>
          <w:color w:val="333333"/>
        </w:rPr>
        <w:br/>
        <w:t xml:space="preserve">            "criterion_id": "understood_issue",</w:t>
      </w:r>
      <w:r>
        <w:rPr>
          <w:color w:val="333333"/>
        </w:rPr>
        <w:br/>
        <w:t xml:space="preserve">            "description": "Comprend le problème",</w:t>
      </w:r>
      <w:r>
        <w:rPr>
          <w:color w:val="333333"/>
        </w:rPr>
        <w:br/>
        <w:t xml:space="preserve">            "points": 2,</w:t>
      </w:r>
      <w:r>
        <w:rPr>
          <w:color w:val="333333"/>
        </w:rPr>
        <w:br/>
        <w:t xml:space="preserve">            "sets_flag": "issue_understood"</w:t>
      </w:r>
      <w:r>
        <w:rPr>
          <w:color w:val="333333"/>
        </w:rPr>
        <w:br/>
        <w:t xml:space="preserve">          }</w:t>
      </w:r>
      <w:r>
        <w:rPr>
          <w:color w:val="333333"/>
        </w:rPr>
        <w:br/>
        <w:t xml:space="preserve">        ]</w:t>
      </w:r>
      <w:r>
        <w:rPr>
          <w:color w:val="333333"/>
        </w:rPr>
        <w:br/>
        <w:t xml:space="preserve">      },</w:t>
      </w:r>
      <w:r>
        <w:rPr>
          <w:color w:val="333333"/>
        </w:rPr>
        <w:br/>
        <w:t xml:space="preserve">      "completion_rules": {</w:t>
      </w:r>
      <w:r>
        <w:rPr>
          <w:color w:val="333333"/>
        </w:rPr>
        <w:br/>
        <w:t xml:space="preserve">        "min_score": 1,</w:t>
      </w:r>
      <w:r>
        <w:rPr>
          <w:color w:val="333333"/>
        </w:rPr>
        <w:br/>
        <w:t xml:space="preserve">        "any_flags": ["issue_understood"]</w:t>
      </w:r>
      <w:r>
        <w:rPr>
          <w:color w:val="333333"/>
        </w:rPr>
        <w:br/>
        <w:t xml:space="preserve">      }</w:t>
      </w:r>
      <w:r>
        <w:rPr>
          <w:color w:val="333333"/>
        </w:rPr>
        <w:br/>
        <w:t xml:space="preserve">    },</w:t>
      </w:r>
      <w:r>
        <w:rPr>
          <w:color w:val="333333"/>
        </w:rPr>
        <w:br/>
        <w:t xml:space="preserve">    {</w:t>
      </w:r>
      <w:r>
        <w:rPr>
          <w:color w:val="333333"/>
        </w:rPr>
        <w:br/>
        <w:t xml:space="preserve">      "phase_id": "phase_2",</w:t>
      </w:r>
      <w:r>
        <w:rPr>
          <w:color w:val="333333"/>
        </w:rPr>
        <w:br/>
        <w:t xml:space="preserve">      "title": "Réponse",</w:t>
      </w:r>
      <w:r>
        <w:rPr>
          <w:color w:val="333333"/>
        </w:rPr>
        <w:br/>
        <w:t xml:space="preserve">      "objective": "Proposer une solution au client",</w:t>
      </w:r>
      <w:r>
        <w:rPr>
          <w:color w:val="333333"/>
        </w:rPr>
        <w:br/>
        <w:t xml:space="preserve">      "active_channels": ["chat"],</w:t>
      </w:r>
      <w:r>
        <w:rPr>
          <w:color w:val="333333"/>
        </w:rPr>
        <w:br/>
        <w:t xml:space="preserve">      "ai_actors": ["manager"],</w:t>
      </w:r>
      <w:r>
        <w:rPr>
          <w:color w:val="333333"/>
        </w:rPr>
        <w:br/>
        <w:t xml:space="preserve">      "auto_advance": true,</w:t>
      </w:r>
      <w:r>
        <w:rPr>
          <w:color w:val="333333"/>
        </w:rPr>
        <w:br/>
        <w:t xml:space="preserve">      "scoring": {</w:t>
      </w:r>
      <w:r>
        <w:rPr>
          <w:color w:val="333333"/>
        </w:rPr>
        <w:br/>
        <w:t xml:space="preserve">        "max_score": 3,</w:t>
      </w:r>
      <w:r>
        <w:rPr>
          <w:color w:val="333333"/>
        </w:rPr>
        <w:br/>
        <w:t xml:space="preserve">        "criteria": [</w:t>
      </w:r>
      <w:r>
        <w:rPr>
          <w:color w:val="333333"/>
        </w:rPr>
        <w:br/>
        <w:t xml:space="preserve">          {</w:t>
      </w:r>
      <w:r>
        <w:rPr>
          <w:color w:val="333333"/>
        </w:rPr>
        <w:br/>
        <w:t xml:space="preserve">            "criterion_id": "proposed_fix",</w:t>
      </w:r>
      <w:r>
        <w:rPr>
          <w:color w:val="333333"/>
        </w:rPr>
        <w:br/>
        <w:t xml:space="preserve">            "description": "Propose une solution concrète",</w:t>
      </w:r>
      <w:r>
        <w:rPr>
          <w:color w:val="333333"/>
        </w:rPr>
        <w:br/>
        <w:t xml:space="preserve">            "points": 2,</w:t>
      </w:r>
      <w:r>
        <w:rPr>
          <w:color w:val="333333"/>
        </w:rPr>
        <w:br/>
      </w:r>
      <w:r>
        <w:rPr>
          <w:color w:val="333333"/>
        </w:rPr>
        <w:lastRenderedPageBreak/>
        <w:t xml:space="preserve">            "sets_flag": "solution_proposed"</w:t>
      </w:r>
      <w:r>
        <w:rPr>
          <w:color w:val="333333"/>
        </w:rPr>
        <w:br/>
        <w:t xml:space="preserve">          }</w:t>
      </w:r>
      <w:r>
        <w:rPr>
          <w:color w:val="333333"/>
        </w:rPr>
        <w:br/>
        <w:t xml:space="preserve">        ]</w:t>
      </w:r>
      <w:r>
        <w:rPr>
          <w:color w:val="333333"/>
        </w:rPr>
        <w:br/>
        <w:t xml:space="preserve">      },</w:t>
      </w:r>
      <w:r>
        <w:rPr>
          <w:color w:val="333333"/>
        </w:rPr>
        <w:br/>
        <w:t xml:space="preserve">      "completion_rules": {</w:t>
      </w:r>
      <w:r>
        <w:rPr>
          <w:color w:val="333333"/>
        </w:rPr>
        <w:br/>
        <w:t xml:space="preserve">        "any_flags": ["solution_proposed"]</w:t>
      </w:r>
      <w:r>
        <w:rPr>
          <w:color w:val="333333"/>
        </w:rPr>
        <w:br/>
        <w:t xml:space="preserve">      }</w:t>
      </w:r>
      <w:r>
        <w:rPr>
          <w:color w:val="333333"/>
        </w:rPr>
        <w:br/>
        <w:t xml:space="preserve">    }</w:t>
      </w:r>
      <w:r>
        <w:rPr>
          <w:color w:val="333333"/>
        </w:rPr>
        <w:br/>
        <w:t xml:space="preserve">  ],</w:t>
      </w:r>
      <w:r>
        <w:rPr>
          <w:color w:val="333333"/>
        </w:rPr>
        <w:br/>
      </w:r>
      <w:r>
        <w:rPr>
          <w:color w:val="333333"/>
        </w:rPr>
        <w:br/>
        <w:t xml:space="preserve">  "endings": [</w:t>
      </w:r>
      <w:r>
        <w:rPr>
          <w:color w:val="333333"/>
        </w:rPr>
        <w:br/>
        <w:t xml:space="preserve">    {</w:t>
      </w:r>
      <w:r>
        <w:rPr>
          <w:color w:val="333333"/>
        </w:rPr>
        <w:br/>
        <w:t xml:space="preserve">      "ending_id": "success",</w:t>
      </w:r>
      <w:r>
        <w:rPr>
          <w:color w:val="333333"/>
        </w:rPr>
        <w:br/>
        <w:t xml:space="preserve">      "label": "Succès",</w:t>
      </w:r>
      <w:r>
        <w:rPr>
          <w:color w:val="333333"/>
        </w:rPr>
        <w:br/>
        <w:t xml:space="preserve">      "content": "Le client est satisfait !",</w:t>
      </w:r>
      <w:r>
        <w:rPr>
          <w:color w:val="333333"/>
        </w:rPr>
        <w:br/>
        <w:t xml:space="preserve">      "priority": 2,</w:t>
      </w:r>
      <w:r>
        <w:rPr>
          <w:color w:val="333333"/>
        </w:rPr>
        <w:br/>
        <w:t xml:space="preserve">      "conditions": {</w:t>
      </w:r>
      <w:r>
        <w:rPr>
          <w:color w:val="333333"/>
        </w:rPr>
        <w:br/>
        <w:t xml:space="preserve">        "min_score": 3,</w:t>
      </w:r>
      <w:r>
        <w:rPr>
          <w:color w:val="333333"/>
        </w:rPr>
        <w:br/>
        <w:t xml:space="preserve">        "min_core_flags": 2,</w:t>
      </w:r>
      <w:r>
        <w:rPr>
          <w:color w:val="333333"/>
        </w:rPr>
        <w:br/>
        <w:t xml:space="preserve">        "core_flags": ["issue_understood",</w:t>
      </w:r>
      <w:r>
        <w:rPr>
          <w:color w:val="333333"/>
        </w:rPr>
        <w:br/>
        <w:t xml:space="preserve">                        "solution_proposed"]</w:t>
      </w:r>
      <w:r>
        <w:rPr>
          <w:color w:val="333333"/>
        </w:rPr>
        <w:br/>
        <w:t xml:space="preserve">      }</w:t>
      </w:r>
      <w:r>
        <w:rPr>
          <w:color w:val="333333"/>
        </w:rPr>
        <w:br/>
        <w:t xml:space="preserve">    }</w:t>
      </w:r>
      <w:r>
        <w:rPr>
          <w:color w:val="333333"/>
        </w:rPr>
        <w:br/>
        <w:t xml:space="preserve">  ],</w:t>
      </w:r>
      <w:r>
        <w:rPr>
          <w:color w:val="333333"/>
        </w:rPr>
        <w:br/>
      </w:r>
      <w:r>
        <w:rPr>
          <w:color w:val="333333"/>
        </w:rPr>
        <w:br/>
        <w:t xml:space="preserve">  "default_ending": {</w:t>
      </w:r>
      <w:r>
        <w:rPr>
          <w:color w:val="333333"/>
        </w:rPr>
        <w:br/>
        <w:t xml:space="preserve">    "ending_id": "failure",</w:t>
      </w:r>
      <w:r>
        <w:rPr>
          <w:color w:val="333333"/>
        </w:rPr>
        <w:br/>
        <w:t xml:space="preserve">    "label": "Échec",</w:t>
      </w:r>
      <w:r>
        <w:rPr>
          <w:color w:val="333333"/>
        </w:rPr>
        <w:br/>
        <w:t xml:space="preserve">    "content": "Le client n'est pas satisfait."</w:t>
      </w:r>
      <w:r>
        <w:rPr>
          <w:color w:val="333333"/>
        </w:rPr>
        <w:br/>
        <w:t xml:space="preserve">  }</w:t>
      </w:r>
      <w:r>
        <w:rPr>
          <w:color w:val="333333"/>
        </w:rPr>
        <w:br/>
        <w:t>}</w:t>
      </w:r>
    </w:p>
    <w:sectPr w:rsidR="00134F0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52297000">
    <w:abstractNumId w:val="8"/>
  </w:num>
  <w:num w:numId="2" w16cid:durableId="2042893839">
    <w:abstractNumId w:val="6"/>
  </w:num>
  <w:num w:numId="3" w16cid:durableId="1569028575">
    <w:abstractNumId w:val="5"/>
  </w:num>
  <w:num w:numId="4" w16cid:durableId="363798967">
    <w:abstractNumId w:val="4"/>
  </w:num>
  <w:num w:numId="5" w16cid:durableId="1999190327">
    <w:abstractNumId w:val="7"/>
  </w:num>
  <w:num w:numId="6" w16cid:durableId="843711793">
    <w:abstractNumId w:val="3"/>
  </w:num>
  <w:num w:numId="7" w16cid:durableId="1470365988">
    <w:abstractNumId w:val="2"/>
  </w:num>
  <w:num w:numId="8" w16cid:durableId="1828547910">
    <w:abstractNumId w:val="1"/>
  </w:num>
  <w:num w:numId="9" w16cid:durableId="79267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F0F"/>
    <w:rsid w:val="0015074B"/>
    <w:rsid w:val="0029639D"/>
    <w:rsid w:val="00326F90"/>
    <w:rsid w:val="003951BA"/>
    <w:rsid w:val="00AA1D8D"/>
    <w:rsid w:val="00B47730"/>
    <w:rsid w:val="00CB0664"/>
    <w:rsid w:val="00D33262"/>
    <w:rsid w:val="00FB0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3563D"/>
  <w14:defaultImageDpi w14:val="300"/>
  <w15:docId w15:val="{728BA433-5A51-8045-B797-B7CDAE0C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A3C6E"/>
      <w:sz w:val="4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A3C6E"/>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A3C6E"/>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 w:type="character" w:customStyle="1" w:styleId="InlineCode">
    <w:name w:val="InlineCode"/>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3425</Words>
  <Characters>21810</Characters>
  <Application>Microsoft Office Word</Application>
  <DocSecurity>0</DocSecurity>
  <Lines>1393</Lines>
  <Paragraphs>872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Gasc</cp:lastModifiedBy>
  <cp:revision>2</cp:revision>
  <dcterms:created xsi:type="dcterms:W3CDTF">2013-12-23T23:15:00Z</dcterms:created>
  <dcterms:modified xsi:type="dcterms:W3CDTF">2026-04-10T16:00:00Z</dcterms:modified>
  <cp:category/>
</cp:coreProperties>
</file>